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0FE18" w14:textId="77777777" w:rsidR="007E6D8A" w:rsidRDefault="00092E87">
      <w:pPr>
        <w:jc w:val="center"/>
      </w:pPr>
      <w:r>
        <w:rPr>
          <w:b/>
          <w:color w:val="1E3A8A"/>
          <w:sz w:val="44"/>
        </w:rPr>
        <w:t>Responsive College Website Design</w:t>
      </w:r>
      <w:r>
        <w:rPr>
          <w:b/>
          <w:color w:val="1E3A8A"/>
          <w:sz w:val="44"/>
        </w:rPr>
        <w:br/>
        <w:t>using HTML, CSS, and JavaScript</w:t>
      </w:r>
    </w:p>
    <w:p w14:paraId="1500AE12" w14:textId="77777777" w:rsidR="007E6D8A" w:rsidRDefault="00092E87">
      <w:pPr>
        <w:jc w:val="center"/>
      </w:pPr>
      <w:r>
        <w:rPr>
          <w:b/>
          <w:color w:val="2563EB"/>
          <w:sz w:val="26"/>
        </w:rPr>
        <w:t>Subject: Web Technologies</w:t>
      </w:r>
    </w:p>
    <w:p w14:paraId="1CFD2620" w14:textId="77777777" w:rsidR="007E6D8A" w:rsidRDefault="007E6D8A"/>
    <w:p w14:paraId="36AC5C9D" w14:textId="77777777" w:rsidR="007E6D8A" w:rsidRDefault="00092E87">
      <w:pPr>
        <w:pStyle w:val="Heading1"/>
        <w:spacing w:before="200" w:after="80"/>
      </w:pPr>
      <w:r>
        <w:t>1. Introduction</w:t>
      </w:r>
    </w:p>
    <w:p w14:paraId="0D69B55A" w14:textId="77777777" w:rsidR="007E6D8A" w:rsidRDefault="00092E87">
      <w:pPr>
        <w:pStyle w:val="BodySmall"/>
      </w:pPr>
      <w:r>
        <w:t>A responsive college website is an important digital platform that provides information about the college, departments, facilities, and student services. The main aim of this assignment is to design and develop a responsive college website using HTML, CSS, and JavaScript. The website should work properly on desktop, tablet, and mobile devices.</w:t>
      </w:r>
    </w:p>
    <w:p w14:paraId="2B5EE7A8" w14:textId="77777777" w:rsidR="007E6D8A" w:rsidRDefault="00092E87">
      <w:pPr>
        <w:pStyle w:val="BodySmall"/>
      </w:pPr>
      <w:r>
        <w:t>This project includes a home page, about section, departments section, contact section, and student registration form. HTML is used to create the structure of the website, CSS is used for styling and responsive layout, and JavaScript is used for basic form validation.</w:t>
      </w:r>
    </w:p>
    <w:p w14:paraId="72E9E714" w14:textId="77777777" w:rsidR="007E6D8A" w:rsidRDefault="00092E87">
      <w:pPr>
        <w:pStyle w:val="Heading1"/>
        <w:spacing w:before="200" w:after="80"/>
      </w:pPr>
      <w:r>
        <w:t>2. Objectives</w:t>
      </w:r>
    </w:p>
    <w:p w14:paraId="1252DC4F" w14:textId="77777777" w:rsidR="007E6D8A" w:rsidRDefault="00092E87">
      <w:pPr>
        <w:pStyle w:val="ListBullet"/>
        <w:spacing w:after="40"/>
      </w:pPr>
      <w:r>
        <w:rPr>
          <w:sz w:val="20"/>
        </w:rPr>
        <w:t>To design a responsive college website.</w:t>
      </w:r>
    </w:p>
    <w:p w14:paraId="0FDA87DC" w14:textId="77777777" w:rsidR="007E6D8A" w:rsidRDefault="00092E87">
      <w:pPr>
        <w:pStyle w:val="ListBullet"/>
        <w:spacing w:after="40"/>
      </w:pPr>
      <w:r>
        <w:rPr>
          <w:sz w:val="20"/>
        </w:rPr>
        <w:t>To create a clean and user-friendly navigation bar.</w:t>
      </w:r>
    </w:p>
    <w:p w14:paraId="4D9ACF80" w14:textId="77777777" w:rsidR="007E6D8A" w:rsidRDefault="00092E87">
      <w:pPr>
        <w:pStyle w:val="ListBullet"/>
        <w:spacing w:after="40"/>
      </w:pPr>
      <w:r>
        <w:rPr>
          <w:sz w:val="20"/>
        </w:rPr>
        <w:t>To provide college information through an about section.</w:t>
      </w:r>
    </w:p>
    <w:p w14:paraId="47172D67" w14:textId="77777777" w:rsidR="007E6D8A" w:rsidRDefault="00092E87">
      <w:pPr>
        <w:pStyle w:val="ListBullet"/>
        <w:spacing w:after="40"/>
      </w:pPr>
      <w:r>
        <w:rPr>
          <w:sz w:val="20"/>
        </w:rPr>
        <w:t>To display departments using attractive cards.</w:t>
      </w:r>
    </w:p>
    <w:p w14:paraId="5F35A255" w14:textId="77777777" w:rsidR="007E6D8A" w:rsidRDefault="00092E87">
      <w:pPr>
        <w:pStyle w:val="ListBullet"/>
        <w:spacing w:after="40"/>
      </w:pPr>
      <w:r>
        <w:rPr>
          <w:sz w:val="20"/>
        </w:rPr>
        <w:t>To create a student registration form.</w:t>
      </w:r>
    </w:p>
    <w:p w14:paraId="27A16F85" w14:textId="77777777" w:rsidR="007E6D8A" w:rsidRDefault="00092E87">
      <w:pPr>
        <w:pStyle w:val="ListBullet"/>
        <w:spacing w:after="40"/>
      </w:pPr>
      <w:r>
        <w:rPr>
          <w:sz w:val="20"/>
        </w:rPr>
        <w:t>To apply CSS styling for layout, colors, spacing, and responsiveness.</w:t>
      </w:r>
    </w:p>
    <w:p w14:paraId="77401695" w14:textId="77777777" w:rsidR="007E6D8A" w:rsidRDefault="00092E87">
      <w:pPr>
        <w:pStyle w:val="ListBullet"/>
        <w:spacing w:after="40"/>
      </w:pPr>
      <w:r>
        <w:rPr>
          <w:sz w:val="20"/>
        </w:rPr>
        <w:t>To use JavaScript for basic form validation.</w:t>
      </w:r>
    </w:p>
    <w:p w14:paraId="70AF4717" w14:textId="77777777" w:rsidR="007E6D8A" w:rsidRDefault="00092E87">
      <w:pPr>
        <w:pStyle w:val="Heading1"/>
        <w:spacing w:before="200" w:after="80"/>
      </w:pPr>
      <w:r>
        <w:t>3. Technologies Used</w:t>
      </w:r>
    </w:p>
    <w:tbl>
      <w:tblPr>
        <w:tblStyle w:val="TableGrid"/>
        <w:tblW w:w="0" w:type="auto"/>
        <w:jc w:val="center"/>
        <w:tblLook w:val="04A0" w:firstRow="1" w:lastRow="0" w:firstColumn="1" w:lastColumn="0" w:noHBand="0" w:noVBand="1"/>
      </w:tblPr>
      <w:tblGrid>
        <w:gridCol w:w="5112"/>
        <w:gridCol w:w="5112"/>
      </w:tblGrid>
      <w:tr w:rsidR="007E6D8A" w14:paraId="598D8A9B" w14:textId="77777777">
        <w:trPr>
          <w:jc w:val="center"/>
        </w:trPr>
        <w:tc>
          <w:tcPr>
            <w:tcW w:w="5112" w:type="dxa"/>
            <w:shd w:val="clear" w:color="auto" w:fill="1E3A8A"/>
          </w:tcPr>
          <w:p w14:paraId="0F472C07" w14:textId="77777777" w:rsidR="007E6D8A" w:rsidRDefault="00092E87">
            <w:r>
              <w:rPr>
                <w:b/>
                <w:color w:val="FFFFFF"/>
                <w:sz w:val="20"/>
              </w:rPr>
              <w:t>Technology</w:t>
            </w:r>
          </w:p>
        </w:tc>
        <w:tc>
          <w:tcPr>
            <w:tcW w:w="5112" w:type="dxa"/>
            <w:shd w:val="clear" w:color="auto" w:fill="1E3A8A"/>
          </w:tcPr>
          <w:p w14:paraId="3870C6F6" w14:textId="77777777" w:rsidR="007E6D8A" w:rsidRDefault="00092E87">
            <w:r>
              <w:rPr>
                <w:b/>
                <w:color w:val="FFFFFF"/>
                <w:sz w:val="20"/>
              </w:rPr>
              <w:t>Purpose</w:t>
            </w:r>
          </w:p>
        </w:tc>
      </w:tr>
      <w:tr w:rsidR="007E6D8A" w14:paraId="52DEA5A7" w14:textId="77777777">
        <w:trPr>
          <w:jc w:val="center"/>
        </w:trPr>
        <w:tc>
          <w:tcPr>
            <w:tcW w:w="5112" w:type="dxa"/>
          </w:tcPr>
          <w:p w14:paraId="260B41D7" w14:textId="77777777" w:rsidR="007E6D8A" w:rsidRDefault="00092E87">
            <w:r>
              <w:rPr>
                <w:b/>
                <w:sz w:val="20"/>
              </w:rPr>
              <w:t>HTML</w:t>
            </w:r>
          </w:p>
        </w:tc>
        <w:tc>
          <w:tcPr>
            <w:tcW w:w="5112" w:type="dxa"/>
          </w:tcPr>
          <w:p w14:paraId="18E98D4E" w14:textId="77777777" w:rsidR="007E6D8A" w:rsidRDefault="00092E87">
            <w:r>
              <w:rPr>
                <w:sz w:val="20"/>
              </w:rPr>
              <w:t>Used to create the structure of the website, including headings, paragraphs, navigation links, sections, forms, and buttons.</w:t>
            </w:r>
          </w:p>
        </w:tc>
      </w:tr>
      <w:tr w:rsidR="007E6D8A" w14:paraId="63A5C396" w14:textId="77777777">
        <w:trPr>
          <w:jc w:val="center"/>
        </w:trPr>
        <w:tc>
          <w:tcPr>
            <w:tcW w:w="5112" w:type="dxa"/>
          </w:tcPr>
          <w:p w14:paraId="4285D9F9" w14:textId="77777777" w:rsidR="007E6D8A" w:rsidRDefault="00092E87">
            <w:r>
              <w:rPr>
                <w:b/>
                <w:sz w:val="20"/>
              </w:rPr>
              <w:t>CSS</w:t>
            </w:r>
          </w:p>
        </w:tc>
        <w:tc>
          <w:tcPr>
            <w:tcW w:w="5112" w:type="dxa"/>
          </w:tcPr>
          <w:p w14:paraId="24080B49" w14:textId="77777777" w:rsidR="007E6D8A" w:rsidRDefault="00092E87">
            <w:r>
              <w:rPr>
                <w:sz w:val="20"/>
              </w:rPr>
              <w:t>Used to design the website, including colors, fonts, spacing, layouts, cards, buttons, and responsive behavior.</w:t>
            </w:r>
          </w:p>
        </w:tc>
      </w:tr>
      <w:tr w:rsidR="007E6D8A" w14:paraId="1699EAC9" w14:textId="77777777">
        <w:trPr>
          <w:jc w:val="center"/>
        </w:trPr>
        <w:tc>
          <w:tcPr>
            <w:tcW w:w="5112" w:type="dxa"/>
          </w:tcPr>
          <w:p w14:paraId="694D4A0D" w14:textId="77777777" w:rsidR="007E6D8A" w:rsidRDefault="00092E87">
            <w:r>
              <w:rPr>
                <w:b/>
                <w:sz w:val="20"/>
              </w:rPr>
              <w:t>JavaScript</w:t>
            </w:r>
          </w:p>
        </w:tc>
        <w:tc>
          <w:tcPr>
            <w:tcW w:w="5112" w:type="dxa"/>
          </w:tcPr>
          <w:p w14:paraId="551EB887" w14:textId="77777777" w:rsidR="007E6D8A" w:rsidRDefault="00092E87">
            <w:r>
              <w:rPr>
                <w:sz w:val="20"/>
              </w:rPr>
              <w:t>Used to validate the student registration form and display success or error messages.</w:t>
            </w:r>
          </w:p>
        </w:tc>
      </w:tr>
    </w:tbl>
    <w:p w14:paraId="29D0EF65" w14:textId="77777777" w:rsidR="007E6D8A" w:rsidRDefault="007E6D8A"/>
    <w:p w14:paraId="4F7CCF61" w14:textId="77777777" w:rsidR="007E6D8A" w:rsidRDefault="00092E87">
      <w:pPr>
        <w:pStyle w:val="Heading1"/>
        <w:spacing w:before="200" w:after="80"/>
      </w:pPr>
      <w:r>
        <w:t>4. Website Features</w:t>
      </w:r>
    </w:p>
    <w:p w14:paraId="022CA657" w14:textId="77777777" w:rsidR="007E6D8A" w:rsidRDefault="00092E87">
      <w:pPr>
        <w:pStyle w:val="Heading2"/>
        <w:spacing w:before="120" w:after="80"/>
      </w:pPr>
      <w:r>
        <w:t>4.1 Home Page</w:t>
      </w:r>
    </w:p>
    <w:p w14:paraId="05F612E1" w14:textId="77777777" w:rsidR="007E6D8A" w:rsidRDefault="00092E87">
      <w:pPr>
        <w:pStyle w:val="BodySmall"/>
      </w:pPr>
      <w:r>
        <w:t>The home page includes a navigation bar, banner section, and a short introduction about the college.</w:t>
      </w:r>
    </w:p>
    <w:p w14:paraId="4C3EE8DA" w14:textId="77777777" w:rsidR="007E6D8A" w:rsidRDefault="00092E87">
      <w:pPr>
        <w:pStyle w:val="Heading2"/>
        <w:spacing w:before="120" w:after="80"/>
      </w:pPr>
      <w:r>
        <w:t>4.2 About Section</w:t>
      </w:r>
    </w:p>
    <w:p w14:paraId="2477DCFD" w14:textId="77777777" w:rsidR="007E6D8A" w:rsidRDefault="00092E87">
      <w:pPr>
        <w:pStyle w:val="BodySmall"/>
      </w:pPr>
      <w:r>
        <w:t>The about section gives information about the college, its vision, academic environment, and student support facilities.</w:t>
      </w:r>
    </w:p>
    <w:p w14:paraId="25658C63" w14:textId="77777777" w:rsidR="007E6D8A" w:rsidRDefault="00092E87">
      <w:pPr>
        <w:pStyle w:val="Heading2"/>
        <w:spacing w:before="120" w:after="80"/>
      </w:pPr>
      <w:r>
        <w:lastRenderedPageBreak/>
        <w:t>4.3 Departments Section</w:t>
      </w:r>
    </w:p>
    <w:p w14:paraId="43C76777" w14:textId="77777777" w:rsidR="007E6D8A" w:rsidRDefault="00092E87">
      <w:pPr>
        <w:pStyle w:val="BodySmall"/>
      </w:pPr>
      <w:r>
        <w:t>The departments section displays at least four departments using cards: Computer Science, Information Technology, Electronics, and Mechanical.</w:t>
      </w:r>
    </w:p>
    <w:p w14:paraId="53D90E3B" w14:textId="77777777" w:rsidR="007E6D8A" w:rsidRDefault="00092E87">
      <w:pPr>
        <w:pStyle w:val="Heading2"/>
        <w:spacing w:before="120" w:after="80"/>
      </w:pPr>
      <w:r>
        <w:t>4.4 Student Registration Form</w:t>
      </w:r>
    </w:p>
    <w:p w14:paraId="4903CAA5" w14:textId="77777777" w:rsidR="007E6D8A" w:rsidRDefault="00092E87">
      <w:pPr>
        <w:pStyle w:val="BodySmall"/>
      </w:pPr>
      <w:r>
        <w:t>The registration form collects student details such as full name, email address, department, year, and phone number.</w:t>
      </w:r>
    </w:p>
    <w:p w14:paraId="3181F448" w14:textId="77777777" w:rsidR="007E6D8A" w:rsidRDefault="00092E87">
      <w:pPr>
        <w:pStyle w:val="Heading2"/>
        <w:spacing w:before="120" w:after="80"/>
      </w:pPr>
      <w:r>
        <w:t>4.5 Contact Section</w:t>
      </w:r>
    </w:p>
    <w:p w14:paraId="61854DEA" w14:textId="77777777" w:rsidR="007E6D8A" w:rsidRDefault="00092E87">
      <w:pPr>
        <w:pStyle w:val="BodySmall"/>
      </w:pPr>
      <w:r>
        <w:t>The contact section provides college contact details like address, email, and phone number.</w:t>
      </w:r>
    </w:p>
    <w:p w14:paraId="520AE917" w14:textId="77777777" w:rsidR="007E6D8A" w:rsidRDefault="00092E87">
      <w:pPr>
        <w:pStyle w:val="Heading1"/>
        <w:spacing w:before="200" w:after="80"/>
      </w:pPr>
      <w:r>
        <w:t>5. HTML Code</w:t>
      </w:r>
    </w:p>
    <w:tbl>
      <w:tblPr>
        <w:tblW w:w="0" w:type="auto"/>
        <w:jc w:val="center"/>
        <w:tblLook w:val="04A0" w:firstRow="1" w:lastRow="0" w:firstColumn="1" w:lastColumn="0" w:noHBand="0" w:noVBand="1"/>
      </w:tblPr>
      <w:tblGrid>
        <w:gridCol w:w="10224"/>
      </w:tblGrid>
      <w:tr w:rsidR="007E6D8A" w14:paraId="2D861944" w14:textId="77777777">
        <w:trPr>
          <w:jc w:val="center"/>
        </w:trPr>
        <w:tc>
          <w:tcPr>
            <w:tcW w:w="10224" w:type="dxa"/>
            <w:tcBorders>
              <w:top w:val="single" w:sz="4" w:space="0" w:color="CBD5E1"/>
              <w:left w:val="single" w:sz="4" w:space="0" w:color="CBD5E1"/>
              <w:bottom w:val="single" w:sz="4" w:space="0" w:color="CBD5E1"/>
              <w:right w:val="single" w:sz="4" w:space="0" w:color="CBD5E1"/>
            </w:tcBorders>
            <w:shd w:val="clear" w:color="auto" w:fill="F8FAFC"/>
          </w:tcPr>
          <w:p w14:paraId="079D0474" w14:textId="77777777" w:rsidR="007E6D8A" w:rsidRDefault="00092E87">
            <w:r>
              <w:rPr>
                <w:rFonts w:ascii="Courier New" w:eastAsia="Courier New" w:hAnsi="Courier New"/>
                <w:sz w:val="16"/>
              </w:rPr>
              <w:t>&lt;!DOCTYPE html&gt;</w:t>
            </w:r>
          </w:p>
          <w:p w14:paraId="2DC09B9A" w14:textId="77777777" w:rsidR="007E6D8A" w:rsidRDefault="00092E87">
            <w:pPr>
              <w:pStyle w:val="CodeBlock"/>
            </w:pPr>
            <w:r>
              <w:t>&lt;html lang="en"&gt;</w:t>
            </w:r>
          </w:p>
          <w:p w14:paraId="511E2508" w14:textId="77777777" w:rsidR="007E6D8A" w:rsidRDefault="00092E87">
            <w:pPr>
              <w:pStyle w:val="CodeBlock"/>
            </w:pPr>
            <w:r>
              <w:t>&lt;head&gt;</w:t>
            </w:r>
          </w:p>
          <w:p w14:paraId="0C7F85B1" w14:textId="77777777" w:rsidR="007E6D8A" w:rsidRDefault="00092E87">
            <w:pPr>
              <w:pStyle w:val="CodeBlock"/>
            </w:pPr>
            <w:r>
              <w:t xml:space="preserve">  &lt;meta charset="UTF-8" /&gt;</w:t>
            </w:r>
          </w:p>
          <w:p w14:paraId="13388C5A" w14:textId="77777777" w:rsidR="007E6D8A" w:rsidRDefault="00092E87">
            <w:pPr>
              <w:pStyle w:val="CodeBlock"/>
            </w:pPr>
            <w:r>
              <w:t xml:space="preserve">  &lt;meta name="viewport" content="width=device-width, initial-scale=1.0" /&gt;</w:t>
            </w:r>
          </w:p>
          <w:p w14:paraId="7B6D233F" w14:textId="77777777" w:rsidR="007E6D8A" w:rsidRDefault="00092E87">
            <w:pPr>
              <w:pStyle w:val="CodeBlock"/>
            </w:pPr>
            <w:r>
              <w:t xml:space="preserve">  &lt;title&gt;Smart College Website&lt;/title&gt;</w:t>
            </w:r>
          </w:p>
          <w:p w14:paraId="24EE1DD3" w14:textId="77777777" w:rsidR="007E6D8A" w:rsidRDefault="00092E87">
            <w:pPr>
              <w:pStyle w:val="CodeBlock"/>
            </w:pPr>
            <w:r>
              <w:t xml:space="preserve">  &lt;link rel="stylesheet" href="style.css" /&gt;</w:t>
            </w:r>
          </w:p>
          <w:p w14:paraId="5DFAFDE5" w14:textId="77777777" w:rsidR="007E6D8A" w:rsidRDefault="00092E87">
            <w:pPr>
              <w:pStyle w:val="CodeBlock"/>
            </w:pPr>
            <w:r>
              <w:t>&lt;/head&gt;</w:t>
            </w:r>
          </w:p>
          <w:p w14:paraId="00EB16A8" w14:textId="77777777" w:rsidR="007E6D8A" w:rsidRDefault="00092E87">
            <w:pPr>
              <w:pStyle w:val="CodeBlock"/>
            </w:pPr>
            <w:r>
              <w:t>&lt;body&gt;</w:t>
            </w:r>
          </w:p>
          <w:p w14:paraId="55D0E40D" w14:textId="77777777" w:rsidR="007E6D8A" w:rsidRDefault="007E6D8A">
            <w:pPr>
              <w:pStyle w:val="CodeBlock"/>
            </w:pPr>
          </w:p>
          <w:p w14:paraId="49C9A954" w14:textId="77777777" w:rsidR="007E6D8A" w:rsidRDefault="00092E87">
            <w:pPr>
              <w:pStyle w:val="CodeBlock"/>
            </w:pPr>
            <w:r>
              <w:t xml:space="preserve">  &lt;header&gt;</w:t>
            </w:r>
          </w:p>
          <w:p w14:paraId="5871E251" w14:textId="77777777" w:rsidR="007E6D8A" w:rsidRDefault="00092E87">
            <w:pPr>
              <w:pStyle w:val="CodeBlock"/>
            </w:pPr>
            <w:r>
              <w:t xml:space="preserve">    &lt;nav class="navbar"&gt;</w:t>
            </w:r>
          </w:p>
          <w:p w14:paraId="24041F5C" w14:textId="77777777" w:rsidR="007E6D8A" w:rsidRDefault="00092E87">
            <w:pPr>
              <w:pStyle w:val="CodeBlock"/>
            </w:pPr>
            <w:r>
              <w:t xml:space="preserve">      &lt;div class="logo"&gt;Smart College&lt;/div&gt;</w:t>
            </w:r>
          </w:p>
          <w:p w14:paraId="4D33CF68" w14:textId="77777777" w:rsidR="007E6D8A" w:rsidRDefault="007E6D8A">
            <w:pPr>
              <w:pStyle w:val="CodeBlock"/>
            </w:pPr>
          </w:p>
          <w:p w14:paraId="57A8B174" w14:textId="77777777" w:rsidR="007E6D8A" w:rsidRDefault="00092E87">
            <w:pPr>
              <w:pStyle w:val="CodeBlock"/>
            </w:pPr>
            <w:r>
              <w:t xml:space="preserve">      &lt;ul class="nav-links"&gt;</w:t>
            </w:r>
          </w:p>
          <w:p w14:paraId="7DACA5D3" w14:textId="77777777" w:rsidR="007E6D8A" w:rsidRDefault="00092E87">
            <w:pPr>
              <w:pStyle w:val="CodeBlock"/>
            </w:pPr>
            <w:r>
              <w:t xml:space="preserve">        &lt;li&gt;&lt;a href="#home"&gt;Home&lt;/a&gt;&lt;/li&gt;</w:t>
            </w:r>
          </w:p>
          <w:p w14:paraId="63628510" w14:textId="77777777" w:rsidR="007E6D8A" w:rsidRDefault="00092E87">
            <w:pPr>
              <w:pStyle w:val="CodeBlock"/>
            </w:pPr>
            <w:r>
              <w:t xml:space="preserve">        &lt;li&gt;&lt;a href="#about"&gt;About&lt;/a&gt;&lt;/li&gt;</w:t>
            </w:r>
          </w:p>
          <w:p w14:paraId="5597A8ED" w14:textId="77777777" w:rsidR="007E6D8A" w:rsidRDefault="00092E87">
            <w:pPr>
              <w:pStyle w:val="CodeBlock"/>
            </w:pPr>
            <w:r>
              <w:t xml:space="preserve">        &lt;li&gt;&lt;a href="#departments"&gt;Departments&lt;/a&gt;&lt;/li&gt;</w:t>
            </w:r>
          </w:p>
          <w:p w14:paraId="36387E70" w14:textId="77777777" w:rsidR="007E6D8A" w:rsidRDefault="00092E87">
            <w:pPr>
              <w:pStyle w:val="CodeBlock"/>
            </w:pPr>
            <w:r>
              <w:t xml:space="preserve">        &lt;li&gt;&lt;a href="#register"&gt;Register&lt;/a&gt;&lt;/li&gt;</w:t>
            </w:r>
          </w:p>
          <w:p w14:paraId="30576F92" w14:textId="77777777" w:rsidR="007E6D8A" w:rsidRDefault="00092E87">
            <w:pPr>
              <w:pStyle w:val="CodeBlock"/>
            </w:pPr>
            <w:r>
              <w:t xml:space="preserve">        &lt;li&gt;&lt;a href="#contact"&gt;Contact&lt;/a&gt;&lt;/li&gt;</w:t>
            </w:r>
          </w:p>
          <w:p w14:paraId="2560088F" w14:textId="77777777" w:rsidR="007E6D8A" w:rsidRDefault="00092E87">
            <w:pPr>
              <w:pStyle w:val="CodeBlock"/>
            </w:pPr>
            <w:r>
              <w:t xml:space="preserve">      &lt;/ul&gt;</w:t>
            </w:r>
          </w:p>
          <w:p w14:paraId="70352B97" w14:textId="77777777" w:rsidR="007E6D8A" w:rsidRDefault="00092E87">
            <w:pPr>
              <w:pStyle w:val="CodeBlock"/>
            </w:pPr>
            <w:r>
              <w:t xml:space="preserve">    &lt;/nav&gt;</w:t>
            </w:r>
          </w:p>
          <w:p w14:paraId="42D6314C" w14:textId="77777777" w:rsidR="007E6D8A" w:rsidRDefault="00092E87">
            <w:pPr>
              <w:pStyle w:val="CodeBlock"/>
            </w:pPr>
            <w:r>
              <w:t xml:space="preserve">  &lt;/header&gt;</w:t>
            </w:r>
          </w:p>
          <w:p w14:paraId="2E2E0AC0" w14:textId="77777777" w:rsidR="007E6D8A" w:rsidRDefault="007E6D8A">
            <w:pPr>
              <w:pStyle w:val="CodeBlock"/>
            </w:pPr>
          </w:p>
          <w:p w14:paraId="375F2EEF" w14:textId="77777777" w:rsidR="007E6D8A" w:rsidRDefault="00092E87">
            <w:pPr>
              <w:pStyle w:val="CodeBlock"/>
            </w:pPr>
            <w:r>
              <w:t xml:space="preserve">  &lt;section class="hero" id="home"&gt;</w:t>
            </w:r>
          </w:p>
          <w:p w14:paraId="59984FBA" w14:textId="77777777" w:rsidR="007E6D8A" w:rsidRDefault="00092E87">
            <w:pPr>
              <w:pStyle w:val="CodeBlock"/>
            </w:pPr>
            <w:r>
              <w:t xml:space="preserve">    &lt;div class="hero-content"&gt;</w:t>
            </w:r>
          </w:p>
          <w:p w14:paraId="433788A8" w14:textId="77777777" w:rsidR="007E6D8A" w:rsidRDefault="00092E87">
            <w:pPr>
              <w:pStyle w:val="CodeBlock"/>
            </w:pPr>
            <w:r>
              <w:t xml:space="preserve">      &lt;h1&gt;Welcome to Smart College&lt;/h1&gt;</w:t>
            </w:r>
          </w:p>
          <w:p w14:paraId="44827910" w14:textId="77777777" w:rsidR="007E6D8A" w:rsidRDefault="00092E87">
            <w:pPr>
              <w:pStyle w:val="CodeBlock"/>
            </w:pPr>
            <w:r>
              <w:t xml:space="preserve">      &lt;p&gt;Empowering students with quality education, innovation, and technology.&lt;/p&gt;</w:t>
            </w:r>
          </w:p>
          <w:p w14:paraId="5C6B2118" w14:textId="77777777" w:rsidR="007E6D8A" w:rsidRDefault="00092E87">
            <w:pPr>
              <w:pStyle w:val="CodeBlock"/>
            </w:pPr>
            <w:r>
              <w:t xml:space="preserve">      &lt;a href="#register" class="btn"&gt;Register Now&lt;/a&gt;</w:t>
            </w:r>
          </w:p>
          <w:p w14:paraId="14E17E19" w14:textId="77777777" w:rsidR="007E6D8A" w:rsidRDefault="00092E87">
            <w:pPr>
              <w:pStyle w:val="CodeBlock"/>
            </w:pPr>
            <w:r>
              <w:t xml:space="preserve">    &lt;/div&gt;</w:t>
            </w:r>
          </w:p>
          <w:p w14:paraId="29AF3989" w14:textId="77777777" w:rsidR="007E6D8A" w:rsidRDefault="00092E87">
            <w:pPr>
              <w:pStyle w:val="CodeBlock"/>
            </w:pPr>
            <w:r>
              <w:t xml:space="preserve">  &lt;/section&gt;</w:t>
            </w:r>
          </w:p>
          <w:p w14:paraId="423EF5F1" w14:textId="77777777" w:rsidR="007E6D8A" w:rsidRDefault="007E6D8A">
            <w:pPr>
              <w:pStyle w:val="CodeBlock"/>
            </w:pPr>
          </w:p>
          <w:p w14:paraId="046DE8BC" w14:textId="77777777" w:rsidR="007E6D8A" w:rsidRDefault="00092E87">
            <w:pPr>
              <w:pStyle w:val="CodeBlock"/>
            </w:pPr>
            <w:r>
              <w:t xml:space="preserve">  &lt;section class="about" id="about"&gt;</w:t>
            </w:r>
          </w:p>
          <w:p w14:paraId="07862108" w14:textId="77777777" w:rsidR="007E6D8A" w:rsidRDefault="00092E87">
            <w:pPr>
              <w:pStyle w:val="CodeBlock"/>
            </w:pPr>
            <w:r>
              <w:t xml:space="preserve">    &lt;h2&gt;About Our College&lt;/h2&gt;</w:t>
            </w:r>
          </w:p>
          <w:p w14:paraId="3FADF43E" w14:textId="77777777" w:rsidR="007E6D8A" w:rsidRDefault="00092E87">
            <w:pPr>
              <w:pStyle w:val="CodeBlock"/>
            </w:pPr>
            <w:r>
              <w:t xml:space="preserve">    &lt;p&gt;</w:t>
            </w:r>
          </w:p>
          <w:p w14:paraId="0F7FBB2E" w14:textId="77777777" w:rsidR="007E6D8A" w:rsidRDefault="00092E87">
            <w:pPr>
              <w:pStyle w:val="CodeBlock"/>
            </w:pPr>
            <w:r>
              <w:t xml:space="preserve">      Smart College is a modern educational institution focused on academic excellence,</w:t>
            </w:r>
          </w:p>
          <w:p w14:paraId="323C8038" w14:textId="77777777" w:rsidR="007E6D8A" w:rsidRDefault="00092E87">
            <w:pPr>
              <w:pStyle w:val="CodeBlock"/>
            </w:pPr>
            <w:r>
              <w:t xml:space="preserve">      innovation, and career development. Our college provides high-quality education,</w:t>
            </w:r>
          </w:p>
          <w:p w14:paraId="560FBA23" w14:textId="77777777" w:rsidR="007E6D8A" w:rsidRDefault="00092E87">
            <w:pPr>
              <w:pStyle w:val="CodeBlock"/>
            </w:pPr>
            <w:r>
              <w:t xml:space="preserve">      experienced faculty, advanced labs, and a student-friendly learning environment.</w:t>
            </w:r>
          </w:p>
          <w:p w14:paraId="3464A9BB" w14:textId="77777777" w:rsidR="007E6D8A" w:rsidRDefault="00092E87">
            <w:pPr>
              <w:pStyle w:val="CodeBlock"/>
            </w:pPr>
            <w:r>
              <w:t xml:space="preserve">    &lt;/p&gt;</w:t>
            </w:r>
          </w:p>
          <w:p w14:paraId="14D03CAF" w14:textId="77777777" w:rsidR="007E6D8A" w:rsidRDefault="00092E87">
            <w:pPr>
              <w:pStyle w:val="CodeBlock"/>
            </w:pPr>
            <w:r>
              <w:t xml:space="preserve">  &lt;/section&gt;</w:t>
            </w:r>
          </w:p>
          <w:p w14:paraId="13B4BF92" w14:textId="77777777" w:rsidR="007E6D8A" w:rsidRDefault="007E6D8A">
            <w:pPr>
              <w:pStyle w:val="CodeBlock"/>
            </w:pPr>
          </w:p>
          <w:p w14:paraId="18260E25" w14:textId="77777777" w:rsidR="007E6D8A" w:rsidRDefault="00092E87">
            <w:pPr>
              <w:pStyle w:val="CodeBlock"/>
            </w:pPr>
            <w:r>
              <w:t xml:space="preserve">  &lt;section class="departments" id="departments"&gt;</w:t>
            </w:r>
          </w:p>
          <w:p w14:paraId="06F96D93" w14:textId="77777777" w:rsidR="007E6D8A" w:rsidRDefault="00092E87">
            <w:pPr>
              <w:pStyle w:val="CodeBlock"/>
            </w:pPr>
            <w:r>
              <w:t xml:space="preserve">    &lt;h2&gt;Our Departments&lt;/h2&gt;</w:t>
            </w:r>
          </w:p>
          <w:p w14:paraId="29ED427F" w14:textId="77777777" w:rsidR="007E6D8A" w:rsidRDefault="007E6D8A">
            <w:pPr>
              <w:pStyle w:val="CodeBlock"/>
            </w:pPr>
          </w:p>
          <w:p w14:paraId="0E1CCE6B" w14:textId="77777777" w:rsidR="007E6D8A" w:rsidRDefault="00092E87">
            <w:pPr>
              <w:pStyle w:val="CodeBlock"/>
            </w:pPr>
            <w:r>
              <w:t xml:space="preserve">    &lt;div class="department-grid"&gt;</w:t>
            </w:r>
          </w:p>
          <w:p w14:paraId="02278EE7" w14:textId="77777777" w:rsidR="007E6D8A" w:rsidRDefault="00092E87">
            <w:pPr>
              <w:pStyle w:val="CodeBlock"/>
            </w:pPr>
            <w:r>
              <w:t xml:space="preserve">      &lt;div class="department-card"&gt;</w:t>
            </w:r>
          </w:p>
          <w:p w14:paraId="42A1F7F4" w14:textId="77777777" w:rsidR="007E6D8A" w:rsidRDefault="00092E87">
            <w:pPr>
              <w:pStyle w:val="CodeBlock"/>
            </w:pPr>
            <w:r>
              <w:t xml:space="preserve">        &lt;h3&gt;Computer Science&lt;/h3&gt;</w:t>
            </w:r>
          </w:p>
          <w:p w14:paraId="5AB222C9" w14:textId="77777777" w:rsidR="007E6D8A" w:rsidRDefault="00092E87">
            <w:pPr>
              <w:pStyle w:val="CodeBlock"/>
            </w:pPr>
            <w:r>
              <w:t xml:space="preserve">        &lt;p&gt;Focuses on programming, databases, software development, and computer systems.&lt;/p&gt;</w:t>
            </w:r>
          </w:p>
          <w:p w14:paraId="7EED4D03" w14:textId="77777777" w:rsidR="007E6D8A" w:rsidRDefault="00092E87">
            <w:pPr>
              <w:pStyle w:val="CodeBlock"/>
            </w:pPr>
            <w:r>
              <w:t xml:space="preserve">      &lt;/div&gt;</w:t>
            </w:r>
          </w:p>
          <w:p w14:paraId="70B05DAE" w14:textId="77777777" w:rsidR="007E6D8A" w:rsidRDefault="007E6D8A">
            <w:pPr>
              <w:pStyle w:val="CodeBlock"/>
            </w:pPr>
          </w:p>
          <w:p w14:paraId="3906C423" w14:textId="77777777" w:rsidR="007E6D8A" w:rsidRDefault="00092E87">
            <w:pPr>
              <w:pStyle w:val="CodeBlock"/>
            </w:pPr>
            <w:r>
              <w:t xml:space="preserve">      &lt;div class="department-card"&gt;</w:t>
            </w:r>
          </w:p>
          <w:p w14:paraId="539F4A28" w14:textId="77777777" w:rsidR="007E6D8A" w:rsidRDefault="00092E87">
            <w:pPr>
              <w:pStyle w:val="CodeBlock"/>
            </w:pPr>
            <w:r>
              <w:t xml:space="preserve">        &lt;h3&gt;Information Technology&lt;/h3&gt;</w:t>
            </w:r>
          </w:p>
          <w:p w14:paraId="20ECB966" w14:textId="77777777" w:rsidR="007E6D8A" w:rsidRDefault="00092E87">
            <w:pPr>
              <w:pStyle w:val="CodeBlock"/>
            </w:pPr>
            <w:r>
              <w:t xml:space="preserve">        &lt;p&gt;Deals with web technologies, cloud computing, networking, and IT services.&lt;/p&gt;</w:t>
            </w:r>
          </w:p>
          <w:p w14:paraId="349141DE" w14:textId="77777777" w:rsidR="007E6D8A" w:rsidRDefault="00092E87">
            <w:pPr>
              <w:pStyle w:val="CodeBlock"/>
            </w:pPr>
            <w:r>
              <w:t xml:space="preserve">      &lt;/div&gt;</w:t>
            </w:r>
          </w:p>
          <w:p w14:paraId="4398A3E3" w14:textId="77777777" w:rsidR="007E6D8A" w:rsidRDefault="007E6D8A">
            <w:pPr>
              <w:pStyle w:val="CodeBlock"/>
            </w:pPr>
          </w:p>
          <w:p w14:paraId="51D404D2" w14:textId="77777777" w:rsidR="007E6D8A" w:rsidRDefault="00092E87">
            <w:pPr>
              <w:pStyle w:val="CodeBlock"/>
            </w:pPr>
            <w:r>
              <w:lastRenderedPageBreak/>
              <w:t xml:space="preserve">      &lt;div class="department-card"&gt;</w:t>
            </w:r>
          </w:p>
          <w:p w14:paraId="4DC9BF75" w14:textId="77777777" w:rsidR="007E6D8A" w:rsidRDefault="00092E87">
            <w:pPr>
              <w:pStyle w:val="CodeBlock"/>
            </w:pPr>
            <w:r>
              <w:t xml:space="preserve">        &lt;h3&gt;Electronics&lt;/h3&gt;</w:t>
            </w:r>
          </w:p>
          <w:p w14:paraId="4FC2DD2B" w14:textId="77777777" w:rsidR="007E6D8A" w:rsidRDefault="00092E87">
            <w:pPr>
              <w:pStyle w:val="CodeBlock"/>
            </w:pPr>
            <w:r>
              <w:t xml:space="preserve">        &lt;p&gt;Covers electronic circuits, communication systems, embedded systems, and VLSI.&lt;/p&gt;</w:t>
            </w:r>
          </w:p>
          <w:p w14:paraId="01ABA985" w14:textId="77777777" w:rsidR="007E6D8A" w:rsidRDefault="00092E87">
            <w:pPr>
              <w:pStyle w:val="CodeBlock"/>
            </w:pPr>
            <w:r>
              <w:t xml:space="preserve">      &lt;/div&gt;</w:t>
            </w:r>
          </w:p>
          <w:p w14:paraId="31930033" w14:textId="77777777" w:rsidR="007E6D8A" w:rsidRDefault="007E6D8A">
            <w:pPr>
              <w:pStyle w:val="CodeBlock"/>
            </w:pPr>
          </w:p>
          <w:p w14:paraId="6F7B76CC" w14:textId="77777777" w:rsidR="007E6D8A" w:rsidRDefault="00092E87">
            <w:pPr>
              <w:pStyle w:val="CodeBlock"/>
            </w:pPr>
            <w:r>
              <w:t xml:space="preserve">      &lt;div class="department-card"&gt;</w:t>
            </w:r>
          </w:p>
          <w:p w14:paraId="6E8971E2" w14:textId="77777777" w:rsidR="007E6D8A" w:rsidRDefault="00092E87">
            <w:pPr>
              <w:pStyle w:val="CodeBlock"/>
            </w:pPr>
            <w:r>
              <w:t xml:space="preserve">        &lt;h3&gt;Mechanical&lt;/h3&gt;</w:t>
            </w:r>
          </w:p>
          <w:p w14:paraId="29E2DC05" w14:textId="77777777" w:rsidR="007E6D8A" w:rsidRDefault="00092E87">
            <w:pPr>
              <w:pStyle w:val="CodeBlock"/>
            </w:pPr>
            <w:r>
              <w:t xml:space="preserve">        &lt;p&gt;Includes machine design, thermal engineering, manufacturing, and mechanics.&lt;/p&gt;</w:t>
            </w:r>
          </w:p>
          <w:p w14:paraId="7F1F7B76" w14:textId="77777777" w:rsidR="007E6D8A" w:rsidRDefault="00092E87">
            <w:pPr>
              <w:pStyle w:val="CodeBlock"/>
            </w:pPr>
            <w:r>
              <w:t xml:space="preserve">      &lt;/div&gt;</w:t>
            </w:r>
          </w:p>
          <w:p w14:paraId="75D0614A" w14:textId="77777777" w:rsidR="007E6D8A" w:rsidRDefault="00092E87">
            <w:pPr>
              <w:pStyle w:val="CodeBlock"/>
            </w:pPr>
            <w:r>
              <w:t xml:space="preserve">    &lt;/div&gt;</w:t>
            </w:r>
          </w:p>
          <w:p w14:paraId="563144CC" w14:textId="77777777" w:rsidR="007E6D8A" w:rsidRDefault="00092E87">
            <w:pPr>
              <w:pStyle w:val="CodeBlock"/>
            </w:pPr>
            <w:r>
              <w:t xml:space="preserve">  &lt;/section&gt;</w:t>
            </w:r>
          </w:p>
          <w:p w14:paraId="3B293C1F" w14:textId="77777777" w:rsidR="007E6D8A" w:rsidRDefault="007E6D8A">
            <w:pPr>
              <w:pStyle w:val="CodeBlock"/>
            </w:pPr>
          </w:p>
          <w:p w14:paraId="37F44E53" w14:textId="77777777" w:rsidR="007E6D8A" w:rsidRDefault="00092E87">
            <w:pPr>
              <w:pStyle w:val="CodeBlock"/>
            </w:pPr>
            <w:r>
              <w:t xml:space="preserve">  &lt;section class="register" id="register"&gt;</w:t>
            </w:r>
          </w:p>
          <w:p w14:paraId="326D908F" w14:textId="77777777" w:rsidR="007E6D8A" w:rsidRDefault="00092E87">
            <w:pPr>
              <w:pStyle w:val="CodeBlock"/>
            </w:pPr>
            <w:r>
              <w:t xml:space="preserve">    &lt;h2&gt;Student Registration&lt;/h2&gt;</w:t>
            </w:r>
          </w:p>
          <w:p w14:paraId="304F7F96" w14:textId="77777777" w:rsidR="007E6D8A" w:rsidRDefault="007E6D8A">
            <w:pPr>
              <w:pStyle w:val="CodeBlock"/>
            </w:pPr>
          </w:p>
          <w:p w14:paraId="74DE7BD3" w14:textId="77777777" w:rsidR="007E6D8A" w:rsidRDefault="00092E87">
            <w:pPr>
              <w:pStyle w:val="CodeBlock"/>
            </w:pPr>
            <w:r>
              <w:t xml:space="preserve">    &lt;form id="registrationForm"&gt;</w:t>
            </w:r>
          </w:p>
          <w:p w14:paraId="164141CB" w14:textId="77777777" w:rsidR="007E6D8A" w:rsidRDefault="00092E87">
            <w:pPr>
              <w:pStyle w:val="CodeBlock"/>
            </w:pPr>
            <w:r>
              <w:t xml:space="preserve">      &lt;input type="text" id="name" placeholder="Enter full name" /&gt;</w:t>
            </w:r>
          </w:p>
          <w:p w14:paraId="6085D133" w14:textId="77777777" w:rsidR="007E6D8A" w:rsidRDefault="00092E87">
            <w:pPr>
              <w:pStyle w:val="CodeBlock"/>
            </w:pPr>
            <w:r>
              <w:t xml:space="preserve">      &lt;input type="email" id="email" placeholder="Enter email address" /&gt;</w:t>
            </w:r>
          </w:p>
          <w:p w14:paraId="08B7842C" w14:textId="77777777" w:rsidR="007E6D8A" w:rsidRDefault="007E6D8A">
            <w:pPr>
              <w:pStyle w:val="CodeBlock"/>
            </w:pPr>
          </w:p>
          <w:p w14:paraId="03563C04" w14:textId="77777777" w:rsidR="007E6D8A" w:rsidRDefault="00092E87">
            <w:pPr>
              <w:pStyle w:val="CodeBlock"/>
            </w:pPr>
            <w:r>
              <w:t xml:space="preserve">      &lt;select id="department"&gt;</w:t>
            </w:r>
          </w:p>
          <w:p w14:paraId="1E49297E" w14:textId="77777777" w:rsidR="007E6D8A" w:rsidRDefault="00092E87">
            <w:pPr>
              <w:pStyle w:val="CodeBlock"/>
            </w:pPr>
            <w:r>
              <w:t xml:space="preserve">        &lt;option value=""&gt;Select Department&lt;/option&gt;</w:t>
            </w:r>
          </w:p>
          <w:p w14:paraId="77C9778C" w14:textId="77777777" w:rsidR="007E6D8A" w:rsidRDefault="00092E87">
            <w:pPr>
              <w:pStyle w:val="CodeBlock"/>
            </w:pPr>
            <w:r>
              <w:t xml:space="preserve">        &lt;option value="CSE"&gt;Computer Science&lt;/option&gt;</w:t>
            </w:r>
          </w:p>
          <w:p w14:paraId="06FC3F95" w14:textId="77777777" w:rsidR="007E6D8A" w:rsidRDefault="00092E87">
            <w:pPr>
              <w:pStyle w:val="CodeBlock"/>
            </w:pPr>
            <w:r>
              <w:t xml:space="preserve">        &lt;option value="IT"&gt;Information Technology&lt;/option&gt;</w:t>
            </w:r>
          </w:p>
          <w:p w14:paraId="161FE536" w14:textId="77777777" w:rsidR="007E6D8A" w:rsidRDefault="00092E87">
            <w:pPr>
              <w:pStyle w:val="CodeBlock"/>
            </w:pPr>
            <w:r>
              <w:t xml:space="preserve">        &lt;option value="ECE"&gt;Electronics&lt;/option&gt;</w:t>
            </w:r>
          </w:p>
          <w:p w14:paraId="60A9174A" w14:textId="77777777" w:rsidR="007E6D8A" w:rsidRDefault="00092E87">
            <w:pPr>
              <w:pStyle w:val="CodeBlock"/>
            </w:pPr>
            <w:r>
              <w:t xml:space="preserve">        &lt;option value="MECH"&gt;Mechanical&lt;/option&gt;</w:t>
            </w:r>
          </w:p>
          <w:p w14:paraId="51EF6772" w14:textId="77777777" w:rsidR="007E6D8A" w:rsidRDefault="00092E87">
            <w:pPr>
              <w:pStyle w:val="CodeBlock"/>
            </w:pPr>
            <w:r>
              <w:t xml:space="preserve">      &lt;/select&gt;</w:t>
            </w:r>
          </w:p>
          <w:p w14:paraId="68605A07" w14:textId="77777777" w:rsidR="007E6D8A" w:rsidRDefault="007E6D8A">
            <w:pPr>
              <w:pStyle w:val="CodeBlock"/>
            </w:pPr>
          </w:p>
          <w:p w14:paraId="536AA1AC" w14:textId="77777777" w:rsidR="007E6D8A" w:rsidRDefault="00092E87">
            <w:pPr>
              <w:pStyle w:val="CodeBlock"/>
            </w:pPr>
            <w:r>
              <w:t xml:space="preserve">      &lt;select id="year"&gt;</w:t>
            </w:r>
          </w:p>
          <w:p w14:paraId="3CC9293D" w14:textId="77777777" w:rsidR="007E6D8A" w:rsidRDefault="00092E87">
            <w:pPr>
              <w:pStyle w:val="CodeBlock"/>
            </w:pPr>
            <w:r>
              <w:t xml:space="preserve">        &lt;option value=""&gt;Select Year&lt;/option&gt;</w:t>
            </w:r>
          </w:p>
          <w:p w14:paraId="0C3FD644" w14:textId="77777777" w:rsidR="007E6D8A" w:rsidRDefault="00092E87">
            <w:pPr>
              <w:pStyle w:val="CodeBlock"/>
            </w:pPr>
            <w:r>
              <w:t xml:space="preserve">        &lt;option value="1"&gt;1st Year&lt;/option&gt;</w:t>
            </w:r>
          </w:p>
          <w:p w14:paraId="080B9EA9" w14:textId="77777777" w:rsidR="007E6D8A" w:rsidRDefault="00092E87">
            <w:pPr>
              <w:pStyle w:val="CodeBlock"/>
            </w:pPr>
            <w:r>
              <w:t xml:space="preserve">        &lt;option value="2"&gt;2nd Year&lt;/option&gt;</w:t>
            </w:r>
          </w:p>
          <w:p w14:paraId="40D27676" w14:textId="77777777" w:rsidR="007E6D8A" w:rsidRDefault="00092E87">
            <w:pPr>
              <w:pStyle w:val="CodeBlock"/>
            </w:pPr>
            <w:r>
              <w:t xml:space="preserve">        &lt;option value="3"&gt;3rd Year&lt;/option&gt;</w:t>
            </w:r>
          </w:p>
          <w:p w14:paraId="65176821" w14:textId="77777777" w:rsidR="007E6D8A" w:rsidRDefault="00092E87">
            <w:pPr>
              <w:pStyle w:val="CodeBlock"/>
            </w:pPr>
            <w:r>
              <w:t xml:space="preserve">        &lt;option value="4"&gt;4th Year&lt;/option&gt;</w:t>
            </w:r>
          </w:p>
          <w:p w14:paraId="4E029CF8" w14:textId="77777777" w:rsidR="007E6D8A" w:rsidRDefault="00092E87">
            <w:pPr>
              <w:pStyle w:val="CodeBlock"/>
            </w:pPr>
            <w:r>
              <w:t xml:space="preserve">      &lt;/select&gt;</w:t>
            </w:r>
          </w:p>
          <w:p w14:paraId="554CADE9" w14:textId="77777777" w:rsidR="007E6D8A" w:rsidRDefault="007E6D8A">
            <w:pPr>
              <w:pStyle w:val="CodeBlock"/>
            </w:pPr>
          </w:p>
          <w:p w14:paraId="79B898FC" w14:textId="77777777" w:rsidR="007E6D8A" w:rsidRDefault="00092E87">
            <w:pPr>
              <w:pStyle w:val="CodeBlock"/>
            </w:pPr>
            <w:r>
              <w:t xml:space="preserve">      &lt;input type="text" id="phone" placeholder="Enter phone number" /&gt;</w:t>
            </w:r>
          </w:p>
          <w:p w14:paraId="39D1F77B" w14:textId="77777777" w:rsidR="007E6D8A" w:rsidRDefault="007E6D8A">
            <w:pPr>
              <w:pStyle w:val="CodeBlock"/>
            </w:pPr>
          </w:p>
          <w:p w14:paraId="470FEDF1" w14:textId="77777777" w:rsidR="007E6D8A" w:rsidRDefault="00092E87">
            <w:pPr>
              <w:pStyle w:val="CodeBlock"/>
            </w:pPr>
            <w:r>
              <w:t xml:space="preserve">      &lt;button type="submit"&gt;Submit&lt;/button&gt;</w:t>
            </w:r>
          </w:p>
          <w:p w14:paraId="49282299" w14:textId="77777777" w:rsidR="007E6D8A" w:rsidRDefault="00092E87">
            <w:pPr>
              <w:pStyle w:val="CodeBlock"/>
            </w:pPr>
            <w:r>
              <w:t xml:space="preserve">      &lt;p id="message"&gt;&lt;/p&gt;</w:t>
            </w:r>
          </w:p>
          <w:p w14:paraId="23C41E93" w14:textId="77777777" w:rsidR="007E6D8A" w:rsidRDefault="00092E87">
            <w:pPr>
              <w:pStyle w:val="CodeBlock"/>
            </w:pPr>
            <w:r>
              <w:t xml:space="preserve">    &lt;/form&gt;</w:t>
            </w:r>
          </w:p>
          <w:p w14:paraId="35D5C2D2" w14:textId="77777777" w:rsidR="007E6D8A" w:rsidRDefault="00092E87">
            <w:pPr>
              <w:pStyle w:val="CodeBlock"/>
            </w:pPr>
            <w:r>
              <w:t xml:space="preserve">  &lt;/section&gt;</w:t>
            </w:r>
          </w:p>
          <w:p w14:paraId="649FCED3" w14:textId="77777777" w:rsidR="007E6D8A" w:rsidRDefault="007E6D8A">
            <w:pPr>
              <w:pStyle w:val="CodeBlock"/>
            </w:pPr>
          </w:p>
          <w:p w14:paraId="61CE5B01" w14:textId="77777777" w:rsidR="007E6D8A" w:rsidRDefault="00092E87">
            <w:pPr>
              <w:pStyle w:val="CodeBlock"/>
            </w:pPr>
            <w:r>
              <w:t xml:space="preserve">  &lt;section class="contact" id="contact"&gt;</w:t>
            </w:r>
          </w:p>
          <w:p w14:paraId="448613D9" w14:textId="77777777" w:rsidR="007E6D8A" w:rsidRDefault="00092E87">
            <w:pPr>
              <w:pStyle w:val="CodeBlock"/>
            </w:pPr>
            <w:r>
              <w:t xml:space="preserve">    &lt;h2&gt;Contact Us&lt;/h2&gt;</w:t>
            </w:r>
          </w:p>
          <w:p w14:paraId="66B4478B" w14:textId="77777777" w:rsidR="007E6D8A" w:rsidRDefault="00092E87">
            <w:pPr>
              <w:pStyle w:val="CodeBlock"/>
            </w:pPr>
            <w:r>
              <w:t xml:space="preserve">    &lt;p&gt;Email: info@smartcollege.edu&lt;/p&gt;</w:t>
            </w:r>
          </w:p>
          <w:p w14:paraId="2D2985ED" w14:textId="77777777" w:rsidR="007E6D8A" w:rsidRDefault="00092E87">
            <w:pPr>
              <w:pStyle w:val="CodeBlock"/>
            </w:pPr>
            <w:r>
              <w:t xml:space="preserve">    &lt;p&gt;Phone: +91 98765 43210&lt;/p&gt;</w:t>
            </w:r>
          </w:p>
          <w:p w14:paraId="2D039430" w14:textId="77777777" w:rsidR="007E6D8A" w:rsidRDefault="00092E87">
            <w:pPr>
              <w:pStyle w:val="CodeBlock"/>
            </w:pPr>
            <w:r>
              <w:t xml:space="preserve">    &lt;p&gt;Address: Smart College Campus, Andhra Pradesh, India&lt;/p&gt;</w:t>
            </w:r>
          </w:p>
          <w:p w14:paraId="7D58CD06" w14:textId="77777777" w:rsidR="007E6D8A" w:rsidRDefault="00092E87">
            <w:pPr>
              <w:pStyle w:val="CodeBlock"/>
            </w:pPr>
            <w:r>
              <w:t xml:space="preserve">  &lt;/section&gt;</w:t>
            </w:r>
          </w:p>
          <w:p w14:paraId="52BE6C58" w14:textId="77777777" w:rsidR="007E6D8A" w:rsidRDefault="007E6D8A">
            <w:pPr>
              <w:pStyle w:val="CodeBlock"/>
            </w:pPr>
          </w:p>
          <w:p w14:paraId="6E4F4DE6" w14:textId="77777777" w:rsidR="007E6D8A" w:rsidRDefault="00092E87">
            <w:pPr>
              <w:pStyle w:val="CodeBlock"/>
            </w:pPr>
            <w:r>
              <w:t xml:space="preserve">  &lt;footer&gt;</w:t>
            </w:r>
          </w:p>
          <w:p w14:paraId="736C59E7" w14:textId="77777777" w:rsidR="007E6D8A" w:rsidRDefault="00092E87">
            <w:pPr>
              <w:pStyle w:val="CodeBlock"/>
            </w:pPr>
            <w:r>
              <w:t xml:space="preserve">    &lt;p&gt;&amp;copy; 2026 Smart College. All Rights Reserved.&lt;/p&gt;</w:t>
            </w:r>
          </w:p>
          <w:p w14:paraId="1EC1DBBF" w14:textId="77777777" w:rsidR="007E6D8A" w:rsidRDefault="00092E87">
            <w:pPr>
              <w:pStyle w:val="CodeBlock"/>
            </w:pPr>
            <w:r>
              <w:t xml:space="preserve">  &lt;/footer&gt;</w:t>
            </w:r>
          </w:p>
          <w:p w14:paraId="0E17E65D" w14:textId="77777777" w:rsidR="007E6D8A" w:rsidRDefault="007E6D8A">
            <w:pPr>
              <w:pStyle w:val="CodeBlock"/>
            </w:pPr>
          </w:p>
          <w:p w14:paraId="45ED2533" w14:textId="77777777" w:rsidR="007E6D8A" w:rsidRDefault="00092E87">
            <w:pPr>
              <w:pStyle w:val="CodeBlock"/>
            </w:pPr>
            <w:r>
              <w:t xml:space="preserve">  &lt;script src="script.js"&gt;&lt;/script&gt;</w:t>
            </w:r>
          </w:p>
          <w:p w14:paraId="35B8DDD6" w14:textId="77777777" w:rsidR="007E6D8A" w:rsidRDefault="00092E87">
            <w:pPr>
              <w:pStyle w:val="CodeBlock"/>
            </w:pPr>
            <w:r>
              <w:t>&lt;/body&gt;</w:t>
            </w:r>
          </w:p>
          <w:p w14:paraId="10231916" w14:textId="77777777" w:rsidR="007E6D8A" w:rsidRDefault="00092E87">
            <w:pPr>
              <w:pStyle w:val="CodeBlock"/>
            </w:pPr>
            <w:r>
              <w:t>&lt;/html&gt;</w:t>
            </w:r>
          </w:p>
        </w:tc>
      </w:tr>
    </w:tbl>
    <w:p w14:paraId="0C8408FE" w14:textId="77777777" w:rsidR="007E6D8A" w:rsidRDefault="007E6D8A"/>
    <w:p w14:paraId="4059B018" w14:textId="77777777" w:rsidR="007E6D8A" w:rsidRDefault="00092E87">
      <w:pPr>
        <w:pStyle w:val="Heading1"/>
        <w:spacing w:before="200" w:after="80"/>
      </w:pPr>
      <w:r>
        <w:t>6. CSS Code</w:t>
      </w:r>
    </w:p>
    <w:tbl>
      <w:tblPr>
        <w:tblW w:w="0" w:type="auto"/>
        <w:jc w:val="center"/>
        <w:tblLook w:val="04A0" w:firstRow="1" w:lastRow="0" w:firstColumn="1" w:lastColumn="0" w:noHBand="0" w:noVBand="1"/>
      </w:tblPr>
      <w:tblGrid>
        <w:gridCol w:w="10224"/>
      </w:tblGrid>
      <w:tr w:rsidR="007E6D8A" w14:paraId="05DECE4C" w14:textId="77777777">
        <w:trPr>
          <w:jc w:val="center"/>
        </w:trPr>
        <w:tc>
          <w:tcPr>
            <w:tcW w:w="10224" w:type="dxa"/>
            <w:tcBorders>
              <w:top w:val="single" w:sz="4" w:space="0" w:color="CBD5E1"/>
              <w:left w:val="single" w:sz="4" w:space="0" w:color="CBD5E1"/>
              <w:bottom w:val="single" w:sz="4" w:space="0" w:color="CBD5E1"/>
              <w:right w:val="single" w:sz="4" w:space="0" w:color="CBD5E1"/>
            </w:tcBorders>
            <w:shd w:val="clear" w:color="auto" w:fill="F8FAFC"/>
          </w:tcPr>
          <w:p w14:paraId="4BC56EEC" w14:textId="77777777" w:rsidR="007E6D8A" w:rsidRDefault="00092E87">
            <w:r>
              <w:rPr>
                <w:rFonts w:ascii="Courier New" w:eastAsia="Courier New" w:hAnsi="Courier New"/>
                <w:sz w:val="16"/>
              </w:rPr>
              <w:t>* {</w:t>
            </w:r>
          </w:p>
          <w:p w14:paraId="703D2448" w14:textId="77777777" w:rsidR="007E6D8A" w:rsidRDefault="00092E87">
            <w:pPr>
              <w:pStyle w:val="CodeBlock"/>
            </w:pPr>
            <w:r>
              <w:t xml:space="preserve">  margin: 0;</w:t>
            </w:r>
          </w:p>
          <w:p w14:paraId="74A5C21C" w14:textId="77777777" w:rsidR="007E6D8A" w:rsidRDefault="00092E87">
            <w:pPr>
              <w:pStyle w:val="CodeBlock"/>
            </w:pPr>
            <w:r>
              <w:t xml:space="preserve">  padding: 0;</w:t>
            </w:r>
          </w:p>
          <w:p w14:paraId="16149201" w14:textId="77777777" w:rsidR="007E6D8A" w:rsidRDefault="00092E87">
            <w:pPr>
              <w:pStyle w:val="CodeBlock"/>
            </w:pPr>
            <w:r>
              <w:t xml:space="preserve">  box-sizing: border-box;</w:t>
            </w:r>
          </w:p>
          <w:p w14:paraId="2E31DE25" w14:textId="77777777" w:rsidR="007E6D8A" w:rsidRDefault="00092E87">
            <w:pPr>
              <w:pStyle w:val="CodeBlock"/>
            </w:pPr>
            <w:r>
              <w:t xml:space="preserve">  font-family: Arial, sans-serif;</w:t>
            </w:r>
          </w:p>
          <w:p w14:paraId="4A240A9B" w14:textId="77777777" w:rsidR="007E6D8A" w:rsidRDefault="00092E87">
            <w:pPr>
              <w:pStyle w:val="CodeBlock"/>
            </w:pPr>
            <w:r>
              <w:t>}</w:t>
            </w:r>
          </w:p>
          <w:p w14:paraId="63B7BBFD" w14:textId="77777777" w:rsidR="007E6D8A" w:rsidRDefault="007E6D8A">
            <w:pPr>
              <w:pStyle w:val="CodeBlock"/>
            </w:pPr>
          </w:p>
          <w:p w14:paraId="1AB3D764" w14:textId="77777777" w:rsidR="007E6D8A" w:rsidRDefault="00092E87">
            <w:pPr>
              <w:pStyle w:val="CodeBlock"/>
            </w:pPr>
            <w:r>
              <w:t>body {</w:t>
            </w:r>
          </w:p>
          <w:p w14:paraId="005AE230" w14:textId="77777777" w:rsidR="007E6D8A" w:rsidRDefault="00092E87">
            <w:pPr>
              <w:pStyle w:val="CodeBlock"/>
            </w:pPr>
            <w:r>
              <w:t xml:space="preserve">  background: #f4f7fb;</w:t>
            </w:r>
          </w:p>
          <w:p w14:paraId="39A3EA29" w14:textId="77777777" w:rsidR="007E6D8A" w:rsidRDefault="00092E87">
            <w:pPr>
              <w:pStyle w:val="CodeBlock"/>
            </w:pPr>
            <w:r>
              <w:t xml:space="preserve">  color: #1f2937;</w:t>
            </w:r>
          </w:p>
          <w:p w14:paraId="605AEC81" w14:textId="77777777" w:rsidR="007E6D8A" w:rsidRDefault="00092E87">
            <w:pPr>
              <w:pStyle w:val="CodeBlock"/>
            </w:pPr>
            <w:r>
              <w:t>}</w:t>
            </w:r>
          </w:p>
          <w:p w14:paraId="1B2FEF47" w14:textId="77777777" w:rsidR="007E6D8A" w:rsidRDefault="007E6D8A">
            <w:pPr>
              <w:pStyle w:val="CodeBlock"/>
            </w:pPr>
          </w:p>
          <w:p w14:paraId="18FB252D" w14:textId="77777777" w:rsidR="007E6D8A" w:rsidRDefault="00092E87">
            <w:pPr>
              <w:pStyle w:val="CodeBlock"/>
            </w:pPr>
            <w:r>
              <w:t>.navbar {</w:t>
            </w:r>
          </w:p>
          <w:p w14:paraId="75CDF388" w14:textId="77777777" w:rsidR="007E6D8A" w:rsidRDefault="00092E87">
            <w:pPr>
              <w:pStyle w:val="CodeBlock"/>
            </w:pPr>
            <w:r>
              <w:t xml:space="preserve">  background: #1e3a8a;</w:t>
            </w:r>
          </w:p>
          <w:p w14:paraId="79048D7B" w14:textId="77777777" w:rsidR="007E6D8A" w:rsidRDefault="00092E87">
            <w:pPr>
              <w:pStyle w:val="CodeBlock"/>
            </w:pPr>
            <w:r>
              <w:lastRenderedPageBreak/>
              <w:t xml:space="preserve">  color: white;</w:t>
            </w:r>
          </w:p>
          <w:p w14:paraId="3EB4A93C" w14:textId="77777777" w:rsidR="007E6D8A" w:rsidRDefault="00092E87">
            <w:pPr>
              <w:pStyle w:val="CodeBlock"/>
            </w:pPr>
            <w:r>
              <w:t xml:space="preserve">  padding: 18px 8%;</w:t>
            </w:r>
          </w:p>
          <w:p w14:paraId="33CD3EE3" w14:textId="77777777" w:rsidR="007E6D8A" w:rsidRDefault="00092E87">
            <w:pPr>
              <w:pStyle w:val="CodeBlock"/>
            </w:pPr>
            <w:r>
              <w:t xml:space="preserve">  display: flex;</w:t>
            </w:r>
          </w:p>
          <w:p w14:paraId="63F24701" w14:textId="77777777" w:rsidR="007E6D8A" w:rsidRDefault="00092E87">
            <w:pPr>
              <w:pStyle w:val="CodeBlock"/>
            </w:pPr>
            <w:r>
              <w:t xml:space="preserve">  justify-content: space-between;</w:t>
            </w:r>
          </w:p>
          <w:p w14:paraId="609AE893" w14:textId="77777777" w:rsidR="007E6D8A" w:rsidRDefault="00092E87">
            <w:pPr>
              <w:pStyle w:val="CodeBlock"/>
            </w:pPr>
            <w:r>
              <w:t xml:space="preserve">  align-items: center;</w:t>
            </w:r>
          </w:p>
          <w:p w14:paraId="31D928DE" w14:textId="77777777" w:rsidR="007E6D8A" w:rsidRDefault="00092E87">
            <w:pPr>
              <w:pStyle w:val="CodeBlock"/>
            </w:pPr>
            <w:r>
              <w:t>}</w:t>
            </w:r>
          </w:p>
          <w:p w14:paraId="7301A1D7" w14:textId="77777777" w:rsidR="007E6D8A" w:rsidRDefault="007E6D8A">
            <w:pPr>
              <w:pStyle w:val="CodeBlock"/>
            </w:pPr>
          </w:p>
          <w:p w14:paraId="20AAA31A" w14:textId="77777777" w:rsidR="007E6D8A" w:rsidRDefault="00092E87">
            <w:pPr>
              <w:pStyle w:val="CodeBlock"/>
            </w:pPr>
            <w:r>
              <w:t>.logo {</w:t>
            </w:r>
          </w:p>
          <w:p w14:paraId="4D3FE8CC" w14:textId="77777777" w:rsidR="007E6D8A" w:rsidRDefault="00092E87">
            <w:pPr>
              <w:pStyle w:val="CodeBlock"/>
            </w:pPr>
            <w:r>
              <w:t xml:space="preserve">  font-size: 24px;</w:t>
            </w:r>
          </w:p>
          <w:p w14:paraId="27D2B779" w14:textId="77777777" w:rsidR="007E6D8A" w:rsidRDefault="00092E87">
            <w:pPr>
              <w:pStyle w:val="CodeBlock"/>
            </w:pPr>
            <w:r>
              <w:t xml:space="preserve">  font-weight: bold;</w:t>
            </w:r>
          </w:p>
          <w:p w14:paraId="59D55CDF" w14:textId="77777777" w:rsidR="007E6D8A" w:rsidRDefault="00092E87">
            <w:pPr>
              <w:pStyle w:val="CodeBlock"/>
            </w:pPr>
            <w:r>
              <w:t>}</w:t>
            </w:r>
          </w:p>
          <w:p w14:paraId="6958AE87" w14:textId="77777777" w:rsidR="007E6D8A" w:rsidRDefault="007E6D8A">
            <w:pPr>
              <w:pStyle w:val="CodeBlock"/>
            </w:pPr>
          </w:p>
          <w:p w14:paraId="0A2C50E1" w14:textId="77777777" w:rsidR="007E6D8A" w:rsidRDefault="00092E87">
            <w:pPr>
              <w:pStyle w:val="CodeBlock"/>
            </w:pPr>
            <w:r>
              <w:t>.nav-links {</w:t>
            </w:r>
          </w:p>
          <w:p w14:paraId="6127876D" w14:textId="77777777" w:rsidR="007E6D8A" w:rsidRDefault="00092E87">
            <w:pPr>
              <w:pStyle w:val="CodeBlock"/>
            </w:pPr>
            <w:r>
              <w:t xml:space="preserve">  list-style: none;</w:t>
            </w:r>
          </w:p>
          <w:p w14:paraId="44834992" w14:textId="77777777" w:rsidR="007E6D8A" w:rsidRDefault="00092E87">
            <w:pPr>
              <w:pStyle w:val="CodeBlock"/>
            </w:pPr>
            <w:r>
              <w:t xml:space="preserve">  display: flex;</w:t>
            </w:r>
          </w:p>
          <w:p w14:paraId="7BAA523B" w14:textId="77777777" w:rsidR="007E6D8A" w:rsidRDefault="00092E87">
            <w:pPr>
              <w:pStyle w:val="CodeBlock"/>
            </w:pPr>
            <w:r>
              <w:t xml:space="preserve">  gap: 25px;</w:t>
            </w:r>
          </w:p>
          <w:p w14:paraId="5021ACBA" w14:textId="77777777" w:rsidR="007E6D8A" w:rsidRDefault="00092E87">
            <w:pPr>
              <w:pStyle w:val="CodeBlock"/>
            </w:pPr>
            <w:r>
              <w:t>}</w:t>
            </w:r>
          </w:p>
          <w:p w14:paraId="36EC28D2" w14:textId="77777777" w:rsidR="007E6D8A" w:rsidRDefault="007E6D8A">
            <w:pPr>
              <w:pStyle w:val="CodeBlock"/>
            </w:pPr>
          </w:p>
          <w:p w14:paraId="1CE6E48C" w14:textId="77777777" w:rsidR="007E6D8A" w:rsidRDefault="00092E87">
            <w:pPr>
              <w:pStyle w:val="CodeBlock"/>
            </w:pPr>
            <w:r>
              <w:t>.nav-links a {</w:t>
            </w:r>
          </w:p>
          <w:p w14:paraId="60DA83AF" w14:textId="77777777" w:rsidR="007E6D8A" w:rsidRDefault="00092E87">
            <w:pPr>
              <w:pStyle w:val="CodeBlock"/>
            </w:pPr>
            <w:r>
              <w:t xml:space="preserve">  color: white;</w:t>
            </w:r>
          </w:p>
          <w:p w14:paraId="39FAAC96" w14:textId="77777777" w:rsidR="007E6D8A" w:rsidRDefault="00092E87">
            <w:pPr>
              <w:pStyle w:val="CodeBlock"/>
            </w:pPr>
            <w:r>
              <w:t xml:space="preserve">  text-decoration: none;</w:t>
            </w:r>
          </w:p>
          <w:p w14:paraId="60BBD26D" w14:textId="77777777" w:rsidR="007E6D8A" w:rsidRDefault="00092E87">
            <w:pPr>
              <w:pStyle w:val="CodeBlock"/>
            </w:pPr>
            <w:r>
              <w:t xml:space="preserve">  font-weight: bold;</w:t>
            </w:r>
          </w:p>
          <w:p w14:paraId="20849AEF" w14:textId="77777777" w:rsidR="007E6D8A" w:rsidRDefault="00092E87">
            <w:pPr>
              <w:pStyle w:val="CodeBlock"/>
            </w:pPr>
            <w:r>
              <w:t>}</w:t>
            </w:r>
          </w:p>
          <w:p w14:paraId="1A38758E" w14:textId="77777777" w:rsidR="007E6D8A" w:rsidRDefault="007E6D8A">
            <w:pPr>
              <w:pStyle w:val="CodeBlock"/>
            </w:pPr>
          </w:p>
          <w:p w14:paraId="03027AF1" w14:textId="77777777" w:rsidR="007E6D8A" w:rsidRDefault="00092E87">
            <w:pPr>
              <w:pStyle w:val="CodeBlock"/>
            </w:pPr>
            <w:r>
              <w:t>.hero {</w:t>
            </w:r>
          </w:p>
          <w:p w14:paraId="1133256D" w14:textId="77777777" w:rsidR="007E6D8A" w:rsidRDefault="00092E87">
            <w:pPr>
              <w:pStyle w:val="CodeBlock"/>
            </w:pPr>
            <w:r>
              <w:t xml:space="preserve">  min-height: 80vh;</w:t>
            </w:r>
          </w:p>
          <w:p w14:paraId="722F9113" w14:textId="77777777" w:rsidR="007E6D8A" w:rsidRDefault="00092E87">
            <w:pPr>
              <w:pStyle w:val="CodeBlock"/>
            </w:pPr>
            <w:r>
              <w:t xml:space="preserve">  background: linear-gradient(rgba(30, 58, 138, 0.8), rgba(30, 58, 138, 0.8)),</w:t>
            </w:r>
          </w:p>
          <w:p w14:paraId="25DD8BE0" w14:textId="77777777" w:rsidR="007E6D8A" w:rsidRDefault="00092E87">
            <w:pPr>
              <w:pStyle w:val="CodeBlock"/>
            </w:pPr>
            <w:r>
              <w:t xml:space="preserve">    url("college.jpg");</w:t>
            </w:r>
          </w:p>
          <w:p w14:paraId="3F4BE186" w14:textId="77777777" w:rsidR="007E6D8A" w:rsidRDefault="00092E87">
            <w:pPr>
              <w:pStyle w:val="CodeBlock"/>
            </w:pPr>
            <w:r>
              <w:t xml:space="preserve">  background-size: cover;</w:t>
            </w:r>
          </w:p>
          <w:p w14:paraId="5D17A0A7" w14:textId="77777777" w:rsidR="007E6D8A" w:rsidRDefault="00092E87">
            <w:pPr>
              <w:pStyle w:val="CodeBlock"/>
            </w:pPr>
            <w:r>
              <w:t xml:space="preserve">  background-position: center;</w:t>
            </w:r>
          </w:p>
          <w:p w14:paraId="6E7B11BD" w14:textId="77777777" w:rsidR="007E6D8A" w:rsidRDefault="00092E87">
            <w:pPr>
              <w:pStyle w:val="CodeBlock"/>
            </w:pPr>
            <w:r>
              <w:t xml:space="preserve">  display: flex;</w:t>
            </w:r>
          </w:p>
          <w:p w14:paraId="02646F28" w14:textId="77777777" w:rsidR="007E6D8A" w:rsidRDefault="00092E87">
            <w:pPr>
              <w:pStyle w:val="CodeBlock"/>
            </w:pPr>
            <w:r>
              <w:t xml:space="preserve">  align-items: center;</w:t>
            </w:r>
          </w:p>
          <w:p w14:paraId="62090FCB" w14:textId="77777777" w:rsidR="007E6D8A" w:rsidRDefault="00092E87">
            <w:pPr>
              <w:pStyle w:val="CodeBlock"/>
            </w:pPr>
            <w:r>
              <w:t xml:space="preserve">  justify-content: center;</w:t>
            </w:r>
          </w:p>
          <w:p w14:paraId="10AFDCC8" w14:textId="77777777" w:rsidR="007E6D8A" w:rsidRDefault="00092E87">
            <w:pPr>
              <w:pStyle w:val="CodeBlock"/>
            </w:pPr>
            <w:r>
              <w:t xml:space="preserve">  text-align: center;</w:t>
            </w:r>
          </w:p>
          <w:p w14:paraId="45B59CB4" w14:textId="77777777" w:rsidR="007E6D8A" w:rsidRDefault="00092E87">
            <w:pPr>
              <w:pStyle w:val="CodeBlock"/>
            </w:pPr>
            <w:r>
              <w:t xml:space="preserve">  color: white;</w:t>
            </w:r>
          </w:p>
          <w:p w14:paraId="63497A22" w14:textId="77777777" w:rsidR="007E6D8A" w:rsidRDefault="00092E87">
            <w:pPr>
              <w:pStyle w:val="CodeBlock"/>
            </w:pPr>
            <w:r>
              <w:t xml:space="preserve">  padding: 30px;</w:t>
            </w:r>
          </w:p>
          <w:p w14:paraId="14DF54E7" w14:textId="77777777" w:rsidR="007E6D8A" w:rsidRDefault="00092E87">
            <w:pPr>
              <w:pStyle w:val="CodeBlock"/>
            </w:pPr>
            <w:r>
              <w:t>}</w:t>
            </w:r>
          </w:p>
          <w:p w14:paraId="56C8E0A2" w14:textId="77777777" w:rsidR="007E6D8A" w:rsidRDefault="007E6D8A">
            <w:pPr>
              <w:pStyle w:val="CodeBlock"/>
            </w:pPr>
          </w:p>
          <w:p w14:paraId="735E81F6" w14:textId="77777777" w:rsidR="007E6D8A" w:rsidRDefault="00092E87">
            <w:pPr>
              <w:pStyle w:val="CodeBlock"/>
            </w:pPr>
            <w:r>
              <w:t>.hero-content h1 {</w:t>
            </w:r>
          </w:p>
          <w:p w14:paraId="0BACB5C7" w14:textId="77777777" w:rsidR="007E6D8A" w:rsidRDefault="00092E87">
            <w:pPr>
              <w:pStyle w:val="CodeBlock"/>
            </w:pPr>
            <w:r>
              <w:t xml:space="preserve">  font-size: 48px;</w:t>
            </w:r>
          </w:p>
          <w:p w14:paraId="7BC64D0F" w14:textId="77777777" w:rsidR="007E6D8A" w:rsidRDefault="00092E87">
            <w:pPr>
              <w:pStyle w:val="CodeBlock"/>
            </w:pPr>
            <w:r>
              <w:t xml:space="preserve">  margin-bottom: 15px;</w:t>
            </w:r>
          </w:p>
          <w:p w14:paraId="01873A61" w14:textId="77777777" w:rsidR="007E6D8A" w:rsidRDefault="00092E87">
            <w:pPr>
              <w:pStyle w:val="CodeBlock"/>
            </w:pPr>
            <w:r>
              <w:t>}</w:t>
            </w:r>
          </w:p>
          <w:p w14:paraId="3BD74D84" w14:textId="77777777" w:rsidR="007E6D8A" w:rsidRDefault="007E6D8A">
            <w:pPr>
              <w:pStyle w:val="CodeBlock"/>
            </w:pPr>
          </w:p>
          <w:p w14:paraId="4DC59639" w14:textId="77777777" w:rsidR="007E6D8A" w:rsidRDefault="00092E87">
            <w:pPr>
              <w:pStyle w:val="CodeBlock"/>
            </w:pPr>
            <w:r>
              <w:t>.hero-content p {</w:t>
            </w:r>
          </w:p>
          <w:p w14:paraId="3020E2C6" w14:textId="77777777" w:rsidR="007E6D8A" w:rsidRDefault="00092E87">
            <w:pPr>
              <w:pStyle w:val="CodeBlock"/>
            </w:pPr>
            <w:r>
              <w:t xml:space="preserve">  font-size: 20px;</w:t>
            </w:r>
          </w:p>
          <w:p w14:paraId="78A88624" w14:textId="77777777" w:rsidR="007E6D8A" w:rsidRDefault="00092E87">
            <w:pPr>
              <w:pStyle w:val="CodeBlock"/>
            </w:pPr>
            <w:r>
              <w:t xml:space="preserve">  margin-bottom: 25px;</w:t>
            </w:r>
          </w:p>
          <w:p w14:paraId="742F0677" w14:textId="77777777" w:rsidR="007E6D8A" w:rsidRDefault="00092E87">
            <w:pPr>
              <w:pStyle w:val="CodeBlock"/>
            </w:pPr>
            <w:r>
              <w:t>}</w:t>
            </w:r>
          </w:p>
          <w:p w14:paraId="4B17F8F1" w14:textId="77777777" w:rsidR="007E6D8A" w:rsidRDefault="007E6D8A">
            <w:pPr>
              <w:pStyle w:val="CodeBlock"/>
            </w:pPr>
          </w:p>
          <w:p w14:paraId="71B61D2D" w14:textId="77777777" w:rsidR="007E6D8A" w:rsidRDefault="00092E87">
            <w:pPr>
              <w:pStyle w:val="CodeBlock"/>
            </w:pPr>
            <w:r>
              <w:t>.btn {</w:t>
            </w:r>
          </w:p>
          <w:p w14:paraId="728A2934" w14:textId="77777777" w:rsidR="007E6D8A" w:rsidRDefault="00092E87">
            <w:pPr>
              <w:pStyle w:val="CodeBlock"/>
            </w:pPr>
            <w:r>
              <w:t xml:space="preserve">  background: #facc15;</w:t>
            </w:r>
          </w:p>
          <w:p w14:paraId="395B926C" w14:textId="77777777" w:rsidR="007E6D8A" w:rsidRDefault="00092E87">
            <w:pPr>
              <w:pStyle w:val="CodeBlock"/>
            </w:pPr>
            <w:r>
              <w:t xml:space="preserve">  color: #1f2937;</w:t>
            </w:r>
          </w:p>
          <w:p w14:paraId="090D0DAF" w14:textId="77777777" w:rsidR="007E6D8A" w:rsidRDefault="00092E87">
            <w:pPr>
              <w:pStyle w:val="CodeBlock"/>
            </w:pPr>
            <w:r>
              <w:t xml:space="preserve">  padding: 12px 24px;</w:t>
            </w:r>
          </w:p>
          <w:p w14:paraId="54D29AE2" w14:textId="77777777" w:rsidR="007E6D8A" w:rsidRDefault="00092E87">
            <w:pPr>
              <w:pStyle w:val="CodeBlock"/>
            </w:pPr>
            <w:r>
              <w:t xml:space="preserve">  text-decoration: none;</w:t>
            </w:r>
          </w:p>
          <w:p w14:paraId="2E8CC5AA" w14:textId="77777777" w:rsidR="007E6D8A" w:rsidRDefault="00092E87">
            <w:pPr>
              <w:pStyle w:val="CodeBlock"/>
            </w:pPr>
            <w:r>
              <w:t xml:space="preserve">  border-radius: 8px;</w:t>
            </w:r>
          </w:p>
          <w:p w14:paraId="6987E45F" w14:textId="77777777" w:rsidR="007E6D8A" w:rsidRDefault="00092E87">
            <w:pPr>
              <w:pStyle w:val="CodeBlock"/>
            </w:pPr>
            <w:r>
              <w:t xml:space="preserve">  font-weight: bold;</w:t>
            </w:r>
          </w:p>
          <w:p w14:paraId="1D50F3A5" w14:textId="77777777" w:rsidR="007E6D8A" w:rsidRDefault="00092E87">
            <w:pPr>
              <w:pStyle w:val="CodeBlock"/>
            </w:pPr>
            <w:r>
              <w:t>}</w:t>
            </w:r>
          </w:p>
          <w:p w14:paraId="459FC055" w14:textId="77777777" w:rsidR="007E6D8A" w:rsidRDefault="007E6D8A">
            <w:pPr>
              <w:pStyle w:val="CodeBlock"/>
            </w:pPr>
          </w:p>
          <w:p w14:paraId="1CA249FC" w14:textId="77777777" w:rsidR="007E6D8A" w:rsidRDefault="00092E87">
            <w:pPr>
              <w:pStyle w:val="CodeBlock"/>
            </w:pPr>
            <w:r>
              <w:t>section {</w:t>
            </w:r>
          </w:p>
          <w:p w14:paraId="18FCF881" w14:textId="77777777" w:rsidR="007E6D8A" w:rsidRDefault="00092E87">
            <w:pPr>
              <w:pStyle w:val="CodeBlock"/>
            </w:pPr>
            <w:r>
              <w:t xml:space="preserve">  padding: 60px 8%;</w:t>
            </w:r>
          </w:p>
          <w:p w14:paraId="3BD629EE" w14:textId="77777777" w:rsidR="007E6D8A" w:rsidRDefault="00092E87">
            <w:pPr>
              <w:pStyle w:val="CodeBlock"/>
            </w:pPr>
            <w:r>
              <w:t>}</w:t>
            </w:r>
          </w:p>
          <w:p w14:paraId="22136ABA" w14:textId="77777777" w:rsidR="007E6D8A" w:rsidRDefault="007E6D8A">
            <w:pPr>
              <w:pStyle w:val="CodeBlock"/>
            </w:pPr>
          </w:p>
          <w:p w14:paraId="5DF21E30" w14:textId="77777777" w:rsidR="007E6D8A" w:rsidRDefault="00092E87">
            <w:pPr>
              <w:pStyle w:val="CodeBlock"/>
            </w:pPr>
            <w:r>
              <w:t>section h2 {</w:t>
            </w:r>
          </w:p>
          <w:p w14:paraId="2C7CEF41" w14:textId="77777777" w:rsidR="007E6D8A" w:rsidRDefault="00092E87">
            <w:pPr>
              <w:pStyle w:val="CodeBlock"/>
            </w:pPr>
            <w:r>
              <w:t xml:space="preserve">  text-align: center;</w:t>
            </w:r>
          </w:p>
          <w:p w14:paraId="4FF365F5" w14:textId="77777777" w:rsidR="007E6D8A" w:rsidRDefault="00092E87">
            <w:pPr>
              <w:pStyle w:val="CodeBlock"/>
            </w:pPr>
            <w:r>
              <w:t xml:space="preserve">  font-size: 34px;</w:t>
            </w:r>
          </w:p>
          <w:p w14:paraId="479B3D92" w14:textId="77777777" w:rsidR="007E6D8A" w:rsidRDefault="00092E87">
            <w:pPr>
              <w:pStyle w:val="CodeBlock"/>
            </w:pPr>
            <w:r>
              <w:t xml:space="preserve">  margin-bottom: 25px;</w:t>
            </w:r>
          </w:p>
          <w:p w14:paraId="2995F484" w14:textId="77777777" w:rsidR="007E6D8A" w:rsidRDefault="00092E87">
            <w:pPr>
              <w:pStyle w:val="CodeBlock"/>
            </w:pPr>
            <w:r>
              <w:t xml:space="preserve">  color: #1e3a8a;</w:t>
            </w:r>
          </w:p>
          <w:p w14:paraId="78D223B2" w14:textId="77777777" w:rsidR="007E6D8A" w:rsidRDefault="00092E87">
            <w:pPr>
              <w:pStyle w:val="CodeBlock"/>
            </w:pPr>
            <w:r>
              <w:t>}</w:t>
            </w:r>
          </w:p>
          <w:p w14:paraId="30B06943" w14:textId="77777777" w:rsidR="007E6D8A" w:rsidRDefault="007E6D8A">
            <w:pPr>
              <w:pStyle w:val="CodeBlock"/>
            </w:pPr>
          </w:p>
          <w:p w14:paraId="7AC30415" w14:textId="77777777" w:rsidR="007E6D8A" w:rsidRDefault="00092E87">
            <w:pPr>
              <w:pStyle w:val="CodeBlock"/>
            </w:pPr>
            <w:r>
              <w:t>.about p,</w:t>
            </w:r>
          </w:p>
          <w:p w14:paraId="2680842E" w14:textId="77777777" w:rsidR="007E6D8A" w:rsidRDefault="00092E87">
            <w:pPr>
              <w:pStyle w:val="CodeBlock"/>
            </w:pPr>
            <w:r>
              <w:t>.contact p {</w:t>
            </w:r>
          </w:p>
          <w:p w14:paraId="2B5B9794" w14:textId="77777777" w:rsidR="007E6D8A" w:rsidRDefault="00092E87">
            <w:pPr>
              <w:pStyle w:val="CodeBlock"/>
            </w:pPr>
            <w:r>
              <w:t xml:space="preserve">  max-width: 900px;</w:t>
            </w:r>
          </w:p>
          <w:p w14:paraId="73D2CB73" w14:textId="77777777" w:rsidR="007E6D8A" w:rsidRDefault="00092E87">
            <w:pPr>
              <w:pStyle w:val="CodeBlock"/>
            </w:pPr>
            <w:r>
              <w:t xml:space="preserve">  margin: 10px auto;</w:t>
            </w:r>
          </w:p>
          <w:p w14:paraId="78D3EDF0" w14:textId="77777777" w:rsidR="007E6D8A" w:rsidRDefault="00092E87">
            <w:pPr>
              <w:pStyle w:val="CodeBlock"/>
            </w:pPr>
            <w:r>
              <w:t xml:space="preserve">  text-align: center;</w:t>
            </w:r>
          </w:p>
          <w:p w14:paraId="755C176E" w14:textId="77777777" w:rsidR="007E6D8A" w:rsidRDefault="00092E87">
            <w:pPr>
              <w:pStyle w:val="CodeBlock"/>
            </w:pPr>
            <w:r>
              <w:t xml:space="preserve">  line-height: 1.8;</w:t>
            </w:r>
          </w:p>
          <w:p w14:paraId="68FBD1EB" w14:textId="77777777" w:rsidR="007E6D8A" w:rsidRDefault="00092E87">
            <w:pPr>
              <w:pStyle w:val="CodeBlock"/>
            </w:pPr>
            <w:r>
              <w:t xml:space="preserve">  font-size: 17px;</w:t>
            </w:r>
          </w:p>
          <w:p w14:paraId="1FB1010F" w14:textId="77777777" w:rsidR="007E6D8A" w:rsidRDefault="00092E87">
            <w:pPr>
              <w:pStyle w:val="CodeBlock"/>
            </w:pPr>
            <w:r>
              <w:t>}</w:t>
            </w:r>
          </w:p>
          <w:p w14:paraId="64826A5F" w14:textId="77777777" w:rsidR="007E6D8A" w:rsidRDefault="007E6D8A">
            <w:pPr>
              <w:pStyle w:val="CodeBlock"/>
            </w:pPr>
          </w:p>
          <w:p w14:paraId="7A37BB1D" w14:textId="77777777" w:rsidR="007E6D8A" w:rsidRDefault="00092E87">
            <w:pPr>
              <w:pStyle w:val="CodeBlock"/>
            </w:pPr>
            <w:r>
              <w:t>.department-grid {</w:t>
            </w:r>
          </w:p>
          <w:p w14:paraId="47124A5C" w14:textId="77777777" w:rsidR="007E6D8A" w:rsidRDefault="00092E87">
            <w:pPr>
              <w:pStyle w:val="CodeBlock"/>
            </w:pPr>
            <w:r>
              <w:t xml:space="preserve">  display: grid;</w:t>
            </w:r>
          </w:p>
          <w:p w14:paraId="23BB8AF5" w14:textId="77777777" w:rsidR="007E6D8A" w:rsidRDefault="00092E87">
            <w:pPr>
              <w:pStyle w:val="CodeBlock"/>
            </w:pPr>
            <w:r>
              <w:t xml:space="preserve">  grid-template-columns: repeat(4, 1fr);</w:t>
            </w:r>
          </w:p>
          <w:p w14:paraId="6CCEA32E" w14:textId="77777777" w:rsidR="007E6D8A" w:rsidRDefault="00092E87">
            <w:pPr>
              <w:pStyle w:val="CodeBlock"/>
            </w:pPr>
            <w:r>
              <w:t xml:space="preserve">  gap: 20px;</w:t>
            </w:r>
          </w:p>
          <w:p w14:paraId="4E57152B" w14:textId="77777777" w:rsidR="007E6D8A" w:rsidRDefault="00092E87">
            <w:pPr>
              <w:pStyle w:val="CodeBlock"/>
            </w:pPr>
            <w:r>
              <w:t>}</w:t>
            </w:r>
          </w:p>
          <w:p w14:paraId="7DD3FD64" w14:textId="77777777" w:rsidR="007E6D8A" w:rsidRDefault="007E6D8A">
            <w:pPr>
              <w:pStyle w:val="CodeBlock"/>
            </w:pPr>
          </w:p>
          <w:p w14:paraId="48ACDF50" w14:textId="77777777" w:rsidR="007E6D8A" w:rsidRDefault="00092E87">
            <w:pPr>
              <w:pStyle w:val="CodeBlock"/>
            </w:pPr>
            <w:r>
              <w:t>.department-card {</w:t>
            </w:r>
          </w:p>
          <w:p w14:paraId="2AFFCED0" w14:textId="77777777" w:rsidR="007E6D8A" w:rsidRDefault="00092E87">
            <w:pPr>
              <w:pStyle w:val="CodeBlock"/>
            </w:pPr>
            <w:r>
              <w:t xml:space="preserve">  background: white;</w:t>
            </w:r>
          </w:p>
          <w:p w14:paraId="32ADD7BB" w14:textId="77777777" w:rsidR="007E6D8A" w:rsidRDefault="00092E87">
            <w:pPr>
              <w:pStyle w:val="CodeBlock"/>
            </w:pPr>
            <w:r>
              <w:t xml:space="preserve">  padding: 25px;</w:t>
            </w:r>
          </w:p>
          <w:p w14:paraId="5239F66D" w14:textId="77777777" w:rsidR="007E6D8A" w:rsidRDefault="00092E87">
            <w:pPr>
              <w:pStyle w:val="CodeBlock"/>
            </w:pPr>
            <w:r>
              <w:t xml:space="preserve">  border-radius: 14px;</w:t>
            </w:r>
          </w:p>
          <w:p w14:paraId="14AF971B" w14:textId="77777777" w:rsidR="007E6D8A" w:rsidRDefault="00092E87">
            <w:pPr>
              <w:pStyle w:val="CodeBlock"/>
            </w:pPr>
            <w:r>
              <w:t xml:space="preserve">  box-shadow: 0 8px 20px rgba(0, 0, 0, 0.08);</w:t>
            </w:r>
          </w:p>
          <w:p w14:paraId="2F44A2AD" w14:textId="77777777" w:rsidR="007E6D8A" w:rsidRDefault="00092E87">
            <w:pPr>
              <w:pStyle w:val="CodeBlock"/>
            </w:pPr>
            <w:r>
              <w:t xml:space="preserve">  text-align: center;</w:t>
            </w:r>
          </w:p>
          <w:p w14:paraId="7721A5B4" w14:textId="77777777" w:rsidR="007E6D8A" w:rsidRDefault="00092E87">
            <w:pPr>
              <w:pStyle w:val="CodeBlock"/>
            </w:pPr>
            <w:r>
              <w:t>}</w:t>
            </w:r>
          </w:p>
          <w:p w14:paraId="60DEE8F1" w14:textId="77777777" w:rsidR="007E6D8A" w:rsidRDefault="007E6D8A">
            <w:pPr>
              <w:pStyle w:val="CodeBlock"/>
            </w:pPr>
          </w:p>
          <w:p w14:paraId="629B5DCF" w14:textId="77777777" w:rsidR="007E6D8A" w:rsidRDefault="00092E87">
            <w:pPr>
              <w:pStyle w:val="CodeBlock"/>
            </w:pPr>
            <w:r>
              <w:t>.department-card h3 {</w:t>
            </w:r>
          </w:p>
          <w:p w14:paraId="7D6ABC7E" w14:textId="77777777" w:rsidR="007E6D8A" w:rsidRDefault="00092E87">
            <w:pPr>
              <w:pStyle w:val="CodeBlock"/>
            </w:pPr>
            <w:r>
              <w:t xml:space="preserve">  color: #2563eb;</w:t>
            </w:r>
          </w:p>
          <w:p w14:paraId="02CE1601" w14:textId="77777777" w:rsidR="007E6D8A" w:rsidRDefault="00092E87">
            <w:pPr>
              <w:pStyle w:val="CodeBlock"/>
            </w:pPr>
            <w:r>
              <w:t xml:space="preserve">  margin-bottom: 10px;</w:t>
            </w:r>
          </w:p>
          <w:p w14:paraId="372ECAF4" w14:textId="77777777" w:rsidR="007E6D8A" w:rsidRDefault="00092E87">
            <w:pPr>
              <w:pStyle w:val="CodeBlock"/>
            </w:pPr>
            <w:r>
              <w:t>}</w:t>
            </w:r>
          </w:p>
          <w:p w14:paraId="192CBB07" w14:textId="77777777" w:rsidR="007E6D8A" w:rsidRDefault="007E6D8A">
            <w:pPr>
              <w:pStyle w:val="CodeBlock"/>
            </w:pPr>
          </w:p>
          <w:p w14:paraId="640FB17D" w14:textId="77777777" w:rsidR="007E6D8A" w:rsidRDefault="00092E87">
            <w:pPr>
              <w:pStyle w:val="CodeBlock"/>
            </w:pPr>
            <w:r>
              <w:t>.department-card p {</w:t>
            </w:r>
          </w:p>
          <w:p w14:paraId="49190038" w14:textId="77777777" w:rsidR="007E6D8A" w:rsidRDefault="00092E87">
            <w:pPr>
              <w:pStyle w:val="CodeBlock"/>
            </w:pPr>
            <w:r>
              <w:t xml:space="preserve">  line-height: 1.6;</w:t>
            </w:r>
          </w:p>
          <w:p w14:paraId="5F2A4F31" w14:textId="77777777" w:rsidR="007E6D8A" w:rsidRDefault="00092E87">
            <w:pPr>
              <w:pStyle w:val="CodeBlock"/>
            </w:pPr>
            <w:r>
              <w:t>}</w:t>
            </w:r>
          </w:p>
          <w:p w14:paraId="752CE563" w14:textId="77777777" w:rsidR="007E6D8A" w:rsidRDefault="007E6D8A">
            <w:pPr>
              <w:pStyle w:val="CodeBlock"/>
            </w:pPr>
          </w:p>
          <w:p w14:paraId="5668F7F5" w14:textId="77777777" w:rsidR="007E6D8A" w:rsidRDefault="00092E87">
            <w:pPr>
              <w:pStyle w:val="CodeBlock"/>
            </w:pPr>
            <w:r>
              <w:t>.register form {</w:t>
            </w:r>
          </w:p>
          <w:p w14:paraId="13FD488D" w14:textId="77777777" w:rsidR="007E6D8A" w:rsidRDefault="00092E87">
            <w:pPr>
              <w:pStyle w:val="CodeBlock"/>
            </w:pPr>
            <w:r>
              <w:t xml:space="preserve">  max-width: 600px;</w:t>
            </w:r>
          </w:p>
          <w:p w14:paraId="76D4F4D4" w14:textId="77777777" w:rsidR="007E6D8A" w:rsidRDefault="00092E87">
            <w:pPr>
              <w:pStyle w:val="CodeBlock"/>
            </w:pPr>
            <w:r>
              <w:t xml:space="preserve">  margin: auto;</w:t>
            </w:r>
          </w:p>
          <w:p w14:paraId="62C15E47" w14:textId="77777777" w:rsidR="007E6D8A" w:rsidRDefault="00092E87">
            <w:pPr>
              <w:pStyle w:val="CodeBlock"/>
            </w:pPr>
            <w:r>
              <w:t xml:space="preserve">  background: white;</w:t>
            </w:r>
          </w:p>
          <w:p w14:paraId="2F4AADF9" w14:textId="77777777" w:rsidR="007E6D8A" w:rsidRDefault="00092E87">
            <w:pPr>
              <w:pStyle w:val="CodeBlock"/>
            </w:pPr>
            <w:r>
              <w:t xml:space="preserve">  padding: 30px;</w:t>
            </w:r>
          </w:p>
          <w:p w14:paraId="5F00FDAD" w14:textId="77777777" w:rsidR="007E6D8A" w:rsidRDefault="00092E87">
            <w:pPr>
              <w:pStyle w:val="CodeBlock"/>
            </w:pPr>
            <w:r>
              <w:t xml:space="preserve">  border-radius: 16px;</w:t>
            </w:r>
          </w:p>
          <w:p w14:paraId="4410B5FB" w14:textId="77777777" w:rsidR="007E6D8A" w:rsidRDefault="00092E87">
            <w:pPr>
              <w:pStyle w:val="CodeBlock"/>
            </w:pPr>
            <w:r>
              <w:t xml:space="preserve">  box-shadow: 0 8px 20px rgba(0, 0, 0, 0.08);</w:t>
            </w:r>
          </w:p>
          <w:p w14:paraId="502239BF" w14:textId="77777777" w:rsidR="007E6D8A" w:rsidRDefault="00092E87">
            <w:pPr>
              <w:pStyle w:val="CodeBlock"/>
            </w:pPr>
            <w:r>
              <w:t xml:space="preserve">  display: grid;</w:t>
            </w:r>
          </w:p>
          <w:p w14:paraId="4C0E2CE0" w14:textId="77777777" w:rsidR="007E6D8A" w:rsidRDefault="00092E87">
            <w:pPr>
              <w:pStyle w:val="CodeBlock"/>
            </w:pPr>
            <w:r>
              <w:t xml:space="preserve">  gap: 15px;</w:t>
            </w:r>
          </w:p>
          <w:p w14:paraId="56DC7B12" w14:textId="77777777" w:rsidR="007E6D8A" w:rsidRDefault="00092E87">
            <w:pPr>
              <w:pStyle w:val="CodeBlock"/>
            </w:pPr>
            <w:r>
              <w:t>}</w:t>
            </w:r>
          </w:p>
          <w:p w14:paraId="636A3861" w14:textId="77777777" w:rsidR="007E6D8A" w:rsidRDefault="007E6D8A">
            <w:pPr>
              <w:pStyle w:val="CodeBlock"/>
            </w:pPr>
          </w:p>
          <w:p w14:paraId="7D01CF14" w14:textId="77777777" w:rsidR="007E6D8A" w:rsidRDefault="00092E87">
            <w:pPr>
              <w:pStyle w:val="CodeBlock"/>
            </w:pPr>
            <w:r>
              <w:t>input,</w:t>
            </w:r>
          </w:p>
          <w:p w14:paraId="49723D68" w14:textId="77777777" w:rsidR="007E6D8A" w:rsidRDefault="00092E87">
            <w:pPr>
              <w:pStyle w:val="CodeBlock"/>
            </w:pPr>
            <w:r>
              <w:t>select {</w:t>
            </w:r>
          </w:p>
          <w:p w14:paraId="3EAAA476" w14:textId="77777777" w:rsidR="007E6D8A" w:rsidRDefault="00092E87">
            <w:pPr>
              <w:pStyle w:val="CodeBlock"/>
            </w:pPr>
            <w:r>
              <w:t xml:space="preserve">  padding: 13px;</w:t>
            </w:r>
          </w:p>
          <w:p w14:paraId="33740900" w14:textId="77777777" w:rsidR="007E6D8A" w:rsidRDefault="00092E87">
            <w:pPr>
              <w:pStyle w:val="CodeBlock"/>
            </w:pPr>
            <w:r>
              <w:t xml:space="preserve">  border: 1px solid #cbd5e1;</w:t>
            </w:r>
          </w:p>
          <w:p w14:paraId="058A1F71" w14:textId="77777777" w:rsidR="007E6D8A" w:rsidRDefault="00092E87">
            <w:pPr>
              <w:pStyle w:val="CodeBlock"/>
            </w:pPr>
            <w:r>
              <w:t xml:space="preserve">  border-radius: 8px;</w:t>
            </w:r>
          </w:p>
          <w:p w14:paraId="1EE4EEBF" w14:textId="77777777" w:rsidR="007E6D8A" w:rsidRDefault="00092E87">
            <w:pPr>
              <w:pStyle w:val="CodeBlock"/>
            </w:pPr>
            <w:r>
              <w:t xml:space="preserve">  font-size: 15px;</w:t>
            </w:r>
          </w:p>
          <w:p w14:paraId="4FA7CDCF" w14:textId="77777777" w:rsidR="007E6D8A" w:rsidRDefault="00092E87">
            <w:pPr>
              <w:pStyle w:val="CodeBlock"/>
            </w:pPr>
            <w:r>
              <w:t>}</w:t>
            </w:r>
          </w:p>
          <w:p w14:paraId="738F4F6B" w14:textId="77777777" w:rsidR="007E6D8A" w:rsidRDefault="007E6D8A">
            <w:pPr>
              <w:pStyle w:val="CodeBlock"/>
            </w:pPr>
          </w:p>
          <w:p w14:paraId="5BE6B82D" w14:textId="77777777" w:rsidR="007E6D8A" w:rsidRDefault="00092E87">
            <w:pPr>
              <w:pStyle w:val="CodeBlock"/>
            </w:pPr>
            <w:r>
              <w:t>button {</w:t>
            </w:r>
          </w:p>
          <w:p w14:paraId="3D347D60" w14:textId="77777777" w:rsidR="007E6D8A" w:rsidRDefault="00092E87">
            <w:pPr>
              <w:pStyle w:val="CodeBlock"/>
            </w:pPr>
            <w:r>
              <w:t xml:space="preserve">  background: #2563eb;</w:t>
            </w:r>
          </w:p>
          <w:p w14:paraId="21BA9C5A" w14:textId="77777777" w:rsidR="007E6D8A" w:rsidRDefault="00092E87">
            <w:pPr>
              <w:pStyle w:val="CodeBlock"/>
            </w:pPr>
            <w:r>
              <w:t xml:space="preserve">  color: white;</w:t>
            </w:r>
          </w:p>
          <w:p w14:paraId="0F0CDF52" w14:textId="77777777" w:rsidR="007E6D8A" w:rsidRDefault="00092E87">
            <w:pPr>
              <w:pStyle w:val="CodeBlock"/>
            </w:pPr>
            <w:r>
              <w:t xml:space="preserve">  padding: 13px;</w:t>
            </w:r>
          </w:p>
          <w:p w14:paraId="7BE01039" w14:textId="77777777" w:rsidR="007E6D8A" w:rsidRDefault="00092E87">
            <w:pPr>
              <w:pStyle w:val="CodeBlock"/>
            </w:pPr>
            <w:r>
              <w:t xml:space="preserve">  border: none;</w:t>
            </w:r>
          </w:p>
          <w:p w14:paraId="5DDB46D4" w14:textId="77777777" w:rsidR="007E6D8A" w:rsidRDefault="00092E87">
            <w:pPr>
              <w:pStyle w:val="CodeBlock"/>
            </w:pPr>
            <w:r>
              <w:t xml:space="preserve">  border-radius: 8px;</w:t>
            </w:r>
          </w:p>
          <w:p w14:paraId="4039110D" w14:textId="77777777" w:rsidR="007E6D8A" w:rsidRDefault="00092E87">
            <w:pPr>
              <w:pStyle w:val="CodeBlock"/>
            </w:pPr>
            <w:r>
              <w:t xml:space="preserve">  font-size: 16px;</w:t>
            </w:r>
          </w:p>
          <w:p w14:paraId="684FF7FC" w14:textId="77777777" w:rsidR="007E6D8A" w:rsidRDefault="00092E87">
            <w:pPr>
              <w:pStyle w:val="CodeBlock"/>
            </w:pPr>
            <w:r>
              <w:t xml:space="preserve">  font-weight: bold;</w:t>
            </w:r>
          </w:p>
          <w:p w14:paraId="5EE97DB3" w14:textId="77777777" w:rsidR="007E6D8A" w:rsidRDefault="00092E87">
            <w:pPr>
              <w:pStyle w:val="CodeBlock"/>
            </w:pPr>
            <w:r>
              <w:t xml:space="preserve">  cursor: pointer;</w:t>
            </w:r>
          </w:p>
          <w:p w14:paraId="3E881F3C" w14:textId="77777777" w:rsidR="007E6D8A" w:rsidRDefault="00092E87">
            <w:pPr>
              <w:pStyle w:val="CodeBlock"/>
            </w:pPr>
            <w:r>
              <w:t>}</w:t>
            </w:r>
          </w:p>
          <w:p w14:paraId="07230729" w14:textId="77777777" w:rsidR="007E6D8A" w:rsidRDefault="007E6D8A">
            <w:pPr>
              <w:pStyle w:val="CodeBlock"/>
            </w:pPr>
          </w:p>
          <w:p w14:paraId="65D65282" w14:textId="77777777" w:rsidR="007E6D8A" w:rsidRDefault="00092E87">
            <w:pPr>
              <w:pStyle w:val="CodeBlock"/>
            </w:pPr>
            <w:r>
              <w:t>button:hover {</w:t>
            </w:r>
          </w:p>
          <w:p w14:paraId="6A284248" w14:textId="77777777" w:rsidR="007E6D8A" w:rsidRDefault="00092E87">
            <w:pPr>
              <w:pStyle w:val="CodeBlock"/>
            </w:pPr>
            <w:r>
              <w:t xml:space="preserve">  background: #1e40af;</w:t>
            </w:r>
          </w:p>
          <w:p w14:paraId="2583A411" w14:textId="77777777" w:rsidR="007E6D8A" w:rsidRDefault="00092E87">
            <w:pPr>
              <w:pStyle w:val="CodeBlock"/>
            </w:pPr>
            <w:r>
              <w:t>}</w:t>
            </w:r>
          </w:p>
          <w:p w14:paraId="4639E6D5" w14:textId="77777777" w:rsidR="007E6D8A" w:rsidRDefault="007E6D8A">
            <w:pPr>
              <w:pStyle w:val="CodeBlock"/>
            </w:pPr>
          </w:p>
          <w:p w14:paraId="36595E3C" w14:textId="77777777" w:rsidR="007E6D8A" w:rsidRDefault="00092E87">
            <w:pPr>
              <w:pStyle w:val="CodeBlock"/>
            </w:pPr>
            <w:r>
              <w:t>#message {</w:t>
            </w:r>
          </w:p>
          <w:p w14:paraId="1D80EA02" w14:textId="77777777" w:rsidR="007E6D8A" w:rsidRDefault="00092E87">
            <w:pPr>
              <w:pStyle w:val="CodeBlock"/>
            </w:pPr>
            <w:r>
              <w:t xml:space="preserve">  text-align: center;</w:t>
            </w:r>
          </w:p>
          <w:p w14:paraId="759E09C4" w14:textId="77777777" w:rsidR="007E6D8A" w:rsidRDefault="00092E87">
            <w:pPr>
              <w:pStyle w:val="CodeBlock"/>
            </w:pPr>
            <w:r>
              <w:t xml:space="preserve">  font-weight: bold;</w:t>
            </w:r>
          </w:p>
          <w:p w14:paraId="4AE9A980" w14:textId="77777777" w:rsidR="007E6D8A" w:rsidRDefault="00092E87">
            <w:pPr>
              <w:pStyle w:val="CodeBlock"/>
            </w:pPr>
            <w:r>
              <w:t>}</w:t>
            </w:r>
          </w:p>
          <w:p w14:paraId="011872BD" w14:textId="77777777" w:rsidR="007E6D8A" w:rsidRDefault="007E6D8A">
            <w:pPr>
              <w:pStyle w:val="CodeBlock"/>
            </w:pPr>
          </w:p>
          <w:p w14:paraId="21F66AF8" w14:textId="77777777" w:rsidR="007E6D8A" w:rsidRDefault="00092E87">
            <w:pPr>
              <w:pStyle w:val="CodeBlock"/>
            </w:pPr>
            <w:r>
              <w:t>footer {</w:t>
            </w:r>
          </w:p>
          <w:p w14:paraId="05726951" w14:textId="77777777" w:rsidR="007E6D8A" w:rsidRDefault="00092E87">
            <w:pPr>
              <w:pStyle w:val="CodeBlock"/>
            </w:pPr>
            <w:r>
              <w:t xml:space="preserve">  background: #1e3a8a;</w:t>
            </w:r>
          </w:p>
          <w:p w14:paraId="113EF067" w14:textId="77777777" w:rsidR="007E6D8A" w:rsidRDefault="00092E87">
            <w:pPr>
              <w:pStyle w:val="CodeBlock"/>
            </w:pPr>
            <w:r>
              <w:t xml:space="preserve">  color: white;</w:t>
            </w:r>
          </w:p>
          <w:p w14:paraId="36996271" w14:textId="77777777" w:rsidR="007E6D8A" w:rsidRDefault="00092E87">
            <w:pPr>
              <w:pStyle w:val="CodeBlock"/>
            </w:pPr>
            <w:r>
              <w:t xml:space="preserve">  text-align: center;</w:t>
            </w:r>
          </w:p>
          <w:p w14:paraId="35626207" w14:textId="77777777" w:rsidR="007E6D8A" w:rsidRDefault="00092E87">
            <w:pPr>
              <w:pStyle w:val="CodeBlock"/>
            </w:pPr>
            <w:r>
              <w:t xml:space="preserve">  padding: 18px;</w:t>
            </w:r>
          </w:p>
          <w:p w14:paraId="1A5787F4" w14:textId="77777777" w:rsidR="007E6D8A" w:rsidRDefault="00092E87">
            <w:pPr>
              <w:pStyle w:val="CodeBlock"/>
            </w:pPr>
            <w:r>
              <w:t>}</w:t>
            </w:r>
          </w:p>
          <w:p w14:paraId="2B075437" w14:textId="77777777" w:rsidR="007E6D8A" w:rsidRDefault="007E6D8A">
            <w:pPr>
              <w:pStyle w:val="CodeBlock"/>
            </w:pPr>
          </w:p>
          <w:p w14:paraId="53367AC6" w14:textId="77777777" w:rsidR="007E6D8A" w:rsidRDefault="00092E87">
            <w:pPr>
              <w:pStyle w:val="CodeBlock"/>
            </w:pPr>
            <w:r>
              <w:t>@media (max-width: 900px) {</w:t>
            </w:r>
          </w:p>
          <w:p w14:paraId="6C10F1FE" w14:textId="77777777" w:rsidR="007E6D8A" w:rsidRDefault="00092E87">
            <w:pPr>
              <w:pStyle w:val="CodeBlock"/>
            </w:pPr>
            <w:r>
              <w:t xml:space="preserve">  .department-grid {</w:t>
            </w:r>
          </w:p>
          <w:p w14:paraId="612084F9" w14:textId="77777777" w:rsidR="007E6D8A" w:rsidRDefault="00092E87">
            <w:pPr>
              <w:pStyle w:val="CodeBlock"/>
            </w:pPr>
            <w:r>
              <w:t xml:space="preserve">    grid-template-columns: repeat(2, 1fr);</w:t>
            </w:r>
          </w:p>
          <w:p w14:paraId="379A2D48" w14:textId="77777777" w:rsidR="007E6D8A" w:rsidRDefault="00092E87">
            <w:pPr>
              <w:pStyle w:val="CodeBlock"/>
            </w:pPr>
            <w:r>
              <w:t xml:space="preserve">  }</w:t>
            </w:r>
          </w:p>
          <w:p w14:paraId="30C8016B" w14:textId="77777777" w:rsidR="007E6D8A" w:rsidRDefault="007E6D8A">
            <w:pPr>
              <w:pStyle w:val="CodeBlock"/>
            </w:pPr>
          </w:p>
          <w:p w14:paraId="03EB2CAF" w14:textId="77777777" w:rsidR="007E6D8A" w:rsidRDefault="00092E87">
            <w:pPr>
              <w:pStyle w:val="CodeBlock"/>
            </w:pPr>
            <w:r>
              <w:t xml:space="preserve">  .navbar {</w:t>
            </w:r>
          </w:p>
          <w:p w14:paraId="701DDBA3" w14:textId="77777777" w:rsidR="007E6D8A" w:rsidRDefault="00092E87">
            <w:pPr>
              <w:pStyle w:val="CodeBlock"/>
            </w:pPr>
            <w:r>
              <w:lastRenderedPageBreak/>
              <w:t xml:space="preserve">    flex-direction: column;</w:t>
            </w:r>
          </w:p>
          <w:p w14:paraId="447FE08B" w14:textId="77777777" w:rsidR="007E6D8A" w:rsidRDefault="00092E87">
            <w:pPr>
              <w:pStyle w:val="CodeBlock"/>
            </w:pPr>
            <w:r>
              <w:t xml:space="preserve">    gap: 15px;</w:t>
            </w:r>
          </w:p>
          <w:p w14:paraId="78D616B9" w14:textId="77777777" w:rsidR="007E6D8A" w:rsidRDefault="00092E87">
            <w:pPr>
              <w:pStyle w:val="CodeBlock"/>
            </w:pPr>
            <w:r>
              <w:t xml:space="preserve">  }</w:t>
            </w:r>
          </w:p>
          <w:p w14:paraId="4832BC6E" w14:textId="77777777" w:rsidR="007E6D8A" w:rsidRDefault="007E6D8A">
            <w:pPr>
              <w:pStyle w:val="CodeBlock"/>
            </w:pPr>
          </w:p>
          <w:p w14:paraId="5D73A04D" w14:textId="77777777" w:rsidR="007E6D8A" w:rsidRDefault="00092E87">
            <w:pPr>
              <w:pStyle w:val="CodeBlock"/>
            </w:pPr>
            <w:r>
              <w:t xml:space="preserve">  .nav-links {</w:t>
            </w:r>
          </w:p>
          <w:p w14:paraId="37D989BB" w14:textId="77777777" w:rsidR="007E6D8A" w:rsidRDefault="00092E87">
            <w:pPr>
              <w:pStyle w:val="CodeBlock"/>
            </w:pPr>
            <w:r>
              <w:t xml:space="preserve">    flex-wrap: wrap;</w:t>
            </w:r>
          </w:p>
          <w:p w14:paraId="2F85AA05" w14:textId="77777777" w:rsidR="007E6D8A" w:rsidRDefault="00092E87">
            <w:pPr>
              <w:pStyle w:val="CodeBlock"/>
            </w:pPr>
            <w:r>
              <w:t xml:space="preserve">    justify-content: center;</w:t>
            </w:r>
          </w:p>
          <w:p w14:paraId="35D8488D" w14:textId="77777777" w:rsidR="007E6D8A" w:rsidRDefault="00092E87">
            <w:pPr>
              <w:pStyle w:val="CodeBlock"/>
            </w:pPr>
            <w:r>
              <w:t xml:space="preserve">  }</w:t>
            </w:r>
          </w:p>
          <w:p w14:paraId="45640EAE" w14:textId="77777777" w:rsidR="007E6D8A" w:rsidRDefault="007E6D8A">
            <w:pPr>
              <w:pStyle w:val="CodeBlock"/>
            </w:pPr>
          </w:p>
          <w:p w14:paraId="2A9411AA" w14:textId="77777777" w:rsidR="007E6D8A" w:rsidRDefault="00092E87">
            <w:pPr>
              <w:pStyle w:val="CodeBlock"/>
            </w:pPr>
            <w:r>
              <w:t xml:space="preserve">  .hero-content h1 {</w:t>
            </w:r>
          </w:p>
          <w:p w14:paraId="0D76622E" w14:textId="77777777" w:rsidR="007E6D8A" w:rsidRDefault="00092E87">
            <w:pPr>
              <w:pStyle w:val="CodeBlock"/>
            </w:pPr>
            <w:r>
              <w:t xml:space="preserve">    font-size: 38px;</w:t>
            </w:r>
          </w:p>
          <w:p w14:paraId="11A133C3" w14:textId="77777777" w:rsidR="007E6D8A" w:rsidRDefault="00092E87">
            <w:pPr>
              <w:pStyle w:val="CodeBlock"/>
            </w:pPr>
            <w:r>
              <w:t xml:space="preserve">  }</w:t>
            </w:r>
          </w:p>
          <w:p w14:paraId="704B8A64" w14:textId="77777777" w:rsidR="007E6D8A" w:rsidRDefault="00092E87">
            <w:pPr>
              <w:pStyle w:val="CodeBlock"/>
            </w:pPr>
            <w:r>
              <w:t>}</w:t>
            </w:r>
          </w:p>
          <w:p w14:paraId="1D091445" w14:textId="77777777" w:rsidR="007E6D8A" w:rsidRDefault="007E6D8A">
            <w:pPr>
              <w:pStyle w:val="CodeBlock"/>
            </w:pPr>
          </w:p>
          <w:p w14:paraId="005B4AF3" w14:textId="77777777" w:rsidR="007E6D8A" w:rsidRDefault="00092E87">
            <w:pPr>
              <w:pStyle w:val="CodeBlock"/>
            </w:pPr>
            <w:r>
              <w:t>@media (max-width: 600px) {</w:t>
            </w:r>
          </w:p>
          <w:p w14:paraId="49570260" w14:textId="77777777" w:rsidR="007E6D8A" w:rsidRDefault="00092E87">
            <w:pPr>
              <w:pStyle w:val="CodeBlock"/>
            </w:pPr>
            <w:r>
              <w:t xml:space="preserve">  .department-grid {</w:t>
            </w:r>
          </w:p>
          <w:p w14:paraId="2A02FC43" w14:textId="77777777" w:rsidR="007E6D8A" w:rsidRDefault="00092E87">
            <w:pPr>
              <w:pStyle w:val="CodeBlock"/>
            </w:pPr>
            <w:r>
              <w:t xml:space="preserve">    grid-template-columns: 1fr;</w:t>
            </w:r>
          </w:p>
          <w:p w14:paraId="4F9460F8" w14:textId="77777777" w:rsidR="007E6D8A" w:rsidRDefault="00092E87">
            <w:pPr>
              <w:pStyle w:val="CodeBlock"/>
            </w:pPr>
            <w:r>
              <w:t xml:space="preserve">  }</w:t>
            </w:r>
          </w:p>
          <w:p w14:paraId="0A58E0A4" w14:textId="77777777" w:rsidR="007E6D8A" w:rsidRDefault="007E6D8A">
            <w:pPr>
              <w:pStyle w:val="CodeBlock"/>
            </w:pPr>
          </w:p>
          <w:p w14:paraId="0EAE9F31" w14:textId="77777777" w:rsidR="007E6D8A" w:rsidRDefault="00092E87">
            <w:pPr>
              <w:pStyle w:val="CodeBlock"/>
            </w:pPr>
            <w:r>
              <w:t xml:space="preserve">  .hero-content h1 {</w:t>
            </w:r>
          </w:p>
          <w:p w14:paraId="5C1DC356" w14:textId="77777777" w:rsidR="007E6D8A" w:rsidRDefault="00092E87">
            <w:pPr>
              <w:pStyle w:val="CodeBlock"/>
            </w:pPr>
            <w:r>
              <w:t xml:space="preserve">    font-size: 30px;</w:t>
            </w:r>
          </w:p>
          <w:p w14:paraId="7CDB9E58" w14:textId="77777777" w:rsidR="007E6D8A" w:rsidRDefault="00092E87">
            <w:pPr>
              <w:pStyle w:val="CodeBlock"/>
            </w:pPr>
            <w:r>
              <w:t xml:space="preserve">  }</w:t>
            </w:r>
          </w:p>
          <w:p w14:paraId="10568996" w14:textId="77777777" w:rsidR="007E6D8A" w:rsidRDefault="007E6D8A">
            <w:pPr>
              <w:pStyle w:val="CodeBlock"/>
            </w:pPr>
          </w:p>
          <w:p w14:paraId="62E8FD75" w14:textId="77777777" w:rsidR="007E6D8A" w:rsidRDefault="00092E87">
            <w:pPr>
              <w:pStyle w:val="CodeBlock"/>
            </w:pPr>
            <w:r>
              <w:t xml:space="preserve">  .hero-content p {</w:t>
            </w:r>
          </w:p>
          <w:p w14:paraId="1F5053AA" w14:textId="77777777" w:rsidR="007E6D8A" w:rsidRDefault="00092E87">
            <w:pPr>
              <w:pStyle w:val="CodeBlock"/>
            </w:pPr>
            <w:r>
              <w:t xml:space="preserve">    font-size: 16px;</w:t>
            </w:r>
          </w:p>
          <w:p w14:paraId="67A65249" w14:textId="77777777" w:rsidR="007E6D8A" w:rsidRDefault="00092E87">
            <w:pPr>
              <w:pStyle w:val="CodeBlock"/>
            </w:pPr>
            <w:r>
              <w:t xml:space="preserve">  }</w:t>
            </w:r>
          </w:p>
          <w:p w14:paraId="72AF96D4" w14:textId="77777777" w:rsidR="007E6D8A" w:rsidRDefault="007E6D8A">
            <w:pPr>
              <w:pStyle w:val="CodeBlock"/>
            </w:pPr>
          </w:p>
          <w:p w14:paraId="553A3AD3" w14:textId="77777777" w:rsidR="007E6D8A" w:rsidRDefault="00092E87">
            <w:pPr>
              <w:pStyle w:val="CodeBlock"/>
            </w:pPr>
            <w:r>
              <w:t xml:space="preserve">  section {</w:t>
            </w:r>
          </w:p>
          <w:p w14:paraId="35EF9B93" w14:textId="77777777" w:rsidR="007E6D8A" w:rsidRDefault="00092E87">
            <w:pPr>
              <w:pStyle w:val="CodeBlock"/>
            </w:pPr>
            <w:r>
              <w:t xml:space="preserve">    padding: 45px 5%;</w:t>
            </w:r>
          </w:p>
          <w:p w14:paraId="443037F6" w14:textId="77777777" w:rsidR="007E6D8A" w:rsidRDefault="00092E87">
            <w:pPr>
              <w:pStyle w:val="CodeBlock"/>
            </w:pPr>
            <w:r>
              <w:t xml:space="preserve">  }</w:t>
            </w:r>
          </w:p>
          <w:p w14:paraId="08DF9EE1" w14:textId="77777777" w:rsidR="007E6D8A" w:rsidRDefault="00092E87">
            <w:pPr>
              <w:pStyle w:val="CodeBlock"/>
            </w:pPr>
            <w:r>
              <w:t>}</w:t>
            </w:r>
          </w:p>
        </w:tc>
      </w:tr>
    </w:tbl>
    <w:p w14:paraId="4F9CE1B2" w14:textId="77777777" w:rsidR="007E6D8A" w:rsidRDefault="007E6D8A"/>
    <w:p w14:paraId="508B4A52" w14:textId="77777777" w:rsidR="007E6D8A" w:rsidRDefault="00092E87">
      <w:pPr>
        <w:pStyle w:val="Heading1"/>
        <w:spacing w:before="200" w:after="80"/>
      </w:pPr>
      <w:r>
        <w:t>7. JavaScript Code</w:t>
      </w:r>
    </w:p>
    <w:tbl>
      <w:tblPr>
        <w:tblW w:w="0" w:type="auto"/>
        <w:jc w:val="center"/>
        <w:tblLook w:val="04A0" w:firstRow="1" w:lastRow="0" w:firstColumn="1" w:lastColumn="0" w:noHBand="0" w:noVBand="1"/>
      </w:tblPr>
      <w:tblGrid>
        <w:gridCol w:w="10224"/>
      </w:tblGrid>
      <w:tr w:rsidR="007E6D8A" w14:paraId="7B21E588" w14:textId="77777777">
        <w:trPr>
          <w:jc w:val="center"/>
        </w:trPr>
        <w:tc>
          <w:tcPr>
            <w:tcW w:w="10224" w:type="dxa"/>
            <w:tcBorders>
              <w:top w:val="single" w:sz="4" w:space="0" w:color="CBD5E1"/>
              <w:left w:val="single" w:sz="4" w:space="0" w:color="CBD5E1"/>
              <w:bottom w:val="single" w:sz="4" w:space="0" w:color="CBD5E1"/>
              <w:right w:val="single" w:sz="4" w:space="0" w:color="CBD5E1"/>
            </w:tcBorders>
            <w:shd w:val="clear" w:color="auto" w:fill="F8FAFC"/>
          </w:tcPr>
          <w:p w14:paraId="0AAF11C5" w14:textId="77777777" w:rsidR="007E6D8A" w:rsidRDefault="00092E87">
            <w:r>
              <w:rPr>
                <w:rFonts w:ascii="Courier New" w:eastAsia="Courier New" w:hAnsi="Courier New"/>
                <w:sz w:val="16"/>
              </w:rPr>
              <w:t>const form = document.getElementById("registrationForm");</w:t>
            </w:r>
          </w:p>
          <w:p w14:paraId="79496E35" w14:textId="77777777" w:rsidR="007E6D8A" w:rsidRDefault="00092E87">
            <w:pPr>
              <w:pStyle w:val="CodeBlock"/>
            </w:pPr>
            <w:r>
              <w:t>const message = document.getElementById("message");</w:t>
            </w:r>
          </w:p>
          <w:p w14:paraId="1115D793" w14:textId="77777777" w:rsidR="007E6D8A" w:rsidRDefault="007E6D8A">
            <w:pPr>
              <w:pStyle w:val="CodeBlock"/>
            </w:pPr>
          </w:p>
          <w:p w14:paraId="0DFBE0AC" w14:textId="77777777" w:rsidR="007E6D8A" w:rsidRDefault="00092E87">
            <w:pPr>
              <w:pStyle w:val="CodeBlock"/>
            </w:pPr>
            <w:r>
              <w:t>form.addEventListener("submit", function (event) {</w:t>
            </w:r>
          </w:p>
          <w:p w14:paraId="12E6D7CA" w14:textId="77777777" w:rsidR="007E6D8A" w:rsidRDefault="00092E87">
            <w:pPr>
              <w:pStyle w:val="CodeBlock"/>
            </w:pPr>
            <w:r>
              <w:t xml:space="preserve">  event.preventDefault();</w:t>
            </w:r>
          </w:p>
          <w:p w14:paraId="3CF127CA" w14:textId="77777777" w:rsidR="007E6D8A" w:rsidRDefault="007E6D8A">
            <w:pPr>
              <w:pStyle w:val="CodeBlock"/>
            </w:pPr>
          </w:p>
          <w:p w14:paraId="0A904E32" w14:textId="77777777" w:rsidR="007E6D8A" w:rsidRDefault="00092E87">
            <w:pPr>
              <w:pStyle w:val="CodeBlock"/>
            </w:pPr>
            <w:r>
              <w:t xml:space="preserve">  const name = document.getElementById("name").value.trim();</w:t>
            </w:r>
          </w:p>
          <w:p w14:paraId="5D149786" w14:textId="77777777" w:rsidR="007E6D8A" w:rsidRDefault="00092E87">
            <w:pPr>
              <w:pStyle w:val="CodeBlock"/>
            </w:pPr>
            <w:r>
              <w:t xml:space="preserve">  const email = document.getElementById("email").value.trim();</w:t>
            </w:r>
          </w:p>
          <w:p w14:paraId="7A05D4D4" w14:textId="77777777" w:rsidR="007E6D8A" w:rsidRDefault="00092E87">
            <w:pPr>
              <w:pStyle w:val="CodeBlock"/>
            </w:pPr>
            <w:r>
              <w:t xml:space="preserve">  const department = document.getElementById("department").value;</w:t>
            </w:r>
          </w:p>
          <w:p w14:paraId="4CC2D176" w14:textId="77777777" w:rsidR="007E6D8A" w:rsidRDefault="00092E87">
            <w:pPr>
              <w:pStyle w:val="CodeBlock"/>
            </w:pPr>
            <w:r>
              <w:t xml:space="preserve">  const year = document.getElementById("year").value;</w:t>
            </w:r>
          </w:p>
          <w:p w14:paraId="68EA6CDD" w14:textId="77777777" w:rsidR="007E6D8A" w:rsidRDefault="00092E87">
            <w:pPr>
              <w:pStyle w:val="CodeBlock"/>
            </w:pPr>
            <w:r>
              <w:t xml:space="preserve">  const phone = document.getElementById("phone").value.trim();</w:t>
            </w:r>
          </w:p>
          <w:p w14:paraId="045F41B1" w14:textId="77777777" w:rsidR="007E6D8A" w:rsidRDefault="007E6D8A">
            <w:pPr>
              <w:pStyle w:val="CodeBlock"/>
            </w:pPr>
          </w:p>
          <w:p w14:paraId="5567C9E3" w14:textId="77777777" w:rsidR="007E6D8A" w:rsidRDefault="00092E87">
            <w:pPr>
              <w:pStyle w:val="CodeBlock"/>
            </w:pPr>
            <w:r>
              <w:t xml:space="preserve">  if (name === "" || email === "" || department === "" || year === "" || phone === "") {</w:t>
            </w:r>
          </w:p>
          <w:p w14:paraId="09B8F836" w14:textId="77777777" w:rsidR="007E6D8A" w:rsidRDefault="00092E87">
            <w:pPr>
              <w:pStyle w:val="CodeBlock"/>
            </w:pPr>
            <w:r>
              <w:t xml:space="preserve">    message.style.color = "red";</w:t>
            </w:r>
          </w:p>
          <w:p w14:paraId="1816F4EE" w14:textId="77777777" w:rsidR="007E6D8A" w:rsidRDefault="00092E87">
            <w:pPr>
              <w:pStyle w:val="CodeBlock"/>
            </w:pPr>
            <w:r>
              <w:t xml:space="preserve">    message.textContent = "Please fill all required fields.";</w:t>
            </w:r>
          </w:p>
          <w:p w14:paraId="43BF029C" w14:textId="77777777" w:rsidR="007E6D8A" w:rsidRDefault="00092E87">
            <w:pPr>
              <w:pStyle w:val="CodeBlock"/>
            </w:pPr>
            <w:r>
              <w:t xml:space="preserve">    return;</w:t>
            </w:r>
          </w:p>
          <w:p w14:paraId="11D404B3" w14:textId="77777777" w:rsidR="007E6D8A" w:rsidRDefault="00092E87">
            <w:pPr>
              <w:pStyle w:val="CodeBlock"/>
            </w:pPr>
            <w:r>
              <w:t xml:space="preserve">  }</w:t>
            </w:r>
          </w:p>
          <w:p w14:paraId="0DC4FB55" w14:textId="77777777" w:rsidR="007E6D8A" w:rsidRDefault="007E6D8A">
            <w:pPr>
              <w:pStyle w:val="CodeBlock"/>
            </w:pPr>
          </w:p>
          <w:p w14:paraId="58EA971D" w14:textId="77777777" w:rsidR="007E6D8A" w:rsidRDefault="00092E87">
            <w:pPr>
              <w:pStyle w:val="CodeBlock"/>
            </w:pPr>
            <w:r>
              <w:t xml:space="preserve">  if (!email.includes("@") || !email.includes(".")) {</w:t>
            </w:r>
          </w:p>
          <w:p w14:paraId="3AB405F5" w14:textId="77777777" w:rsidR="007E6D8A" w:rsidRDefault="00092E87">
            <w:pPr>
              <w:pStyle w:val="CodeBlock"/>
            </w:pPr>
            <w:r>
              <w:t xml:space="preserve">    message.style.color = "red";</w:t>
            </w:r>
          </w:p>
          <w:p w14:paraId="27555A5A" w14:textId="77777777" w:rsidR="007E6D8A" w:rsidRDefault="00092E87">
            <w:pPr>
              <w:pStyle w:val="CodeBlock"/>
            </w:pPr>
            <w:r>
              <w:t xml:space="preserve">    message.textContent = "Please enter a valid email address.";</w:t>
            </w:r>
          </w:p>
          <w:p w14:paraId="1077FA14" w14:textId="77777777" w:rsidR="007E6D8A" w:rsidRDefault="00092E87">
            <w:pPr>
              <w:pStyle w:val="CodeBlock"/>
            </w:pPr>
            <w:r>
              <w:t xml:space="preserve">    return;</w:t>
            </w:r>
          </w:p>
          <w:p w14:paraId="65C17A66" w14:textId="77777777" w:rsidR="007E6D8A" w:rsidRDefault="00092E87">
            <w:pPr>
              <w:pStyle w:val="CodeBlock"/>
            </w:pPr>
            <w:r>
              <w:t xml:space="preserve">  }</w:t>
            </w:r>
          </w:p>
          <w:p w14:paraId="4A81908B" w14:textId="77777777" w:rsidR="007E6D8A" w:rsidRDefault="007E6D8A">
            <w:pPr>
              <w:pStyle w:val="CodeBlock"/>
            </w:pPr>
          </w:p>
          <w:p w14:paraId="6792F724" w14:textId="77777777" w:rsidR="007E6D8A" w:rsidRDefault="00092E87">
            <w:pPr>
              <w:pStyle w:val="CodeBlock"/>
            </w:pPr>
            <w:r>
              <w:t xml:space="preserve">  if (phone.length !== 10 || isNaN(phone)) {</w:t>
            </w:r>
          </w:p>
          <w:p w14:paraId="0C200755" w14:textId="77777777" w:rsidR="007E6D8A" w:rsidRDefault="00092E87">
            <w:pPr>
              <w:pStyle w:val="CodeBlock"/>
            </w:pPr>
            <w:r>
              <w:t xml:space="preserve">    message.style.color = "red";</w:t>
            </w:r>
          </w:p>
          <w:p w14:paraId="43C606E5" w14:textId="77777777" w:rsidR="007E6D8A" w:rsidRDefault="00092E87">
            <w:pPr>
              <w:pStyle w:val="CodeBlock"/>
            </w:pPr>
            <w:r>
              <w:t xml:space="preserve">    message.textContent = "Please enter a valid 10-digit phone number.";</w:t>
            </w:r>
          </w:p>
          <w:p w14:paraId="1F034FD1" w14:textId="77777777" w:rsidR="007E6D8A" w:rsidRDefault="00092E87">
            <w:pPr>
              <w:pStyle w:val="CodeBlock"/>
            </w:pPr>
            <w:r>
              <w:t xml:space="preserve">    return;</w:t>
            </w:r>
          </w:p>
          <w:p w14:paraId="5D19C97C" w14:textId="77777777" w:rsidR="007E6D8A" w:rsidRDefault="00092E87">
            <w:pPr>
              <w:pStyle w:val="CodeBlock"/>
            </w:pPr>
            <w:r>
              <w:t xml:space="preserve">  }</w:t>
            </w:r>
          </w:p>
          <w:p w14:paraId="41537B9B" w14:textId="77777777" w:rsidR="007E6D8A" w:rsidRDefault="007E6D8A">
            <w:pPr>
              <w:pStyle w:val="CodeBlock"/>
            </w:pPr>
          </w:p>
          <w:p w14:paraId="3AB9AFD1" w14:textId="77777777" w:rsidR="007E6D8A" w:rsidRDefault="00092E87">
            <w:pPr>
              <w:pStyle w:val="CodeBlock"/>
            </w:pPr>
            <w:r>
              <w:t xml:space="preserve">  message.style.color = "green";</w:t>
            </w:r>
          </w:p>
          <w:p w14:paraId="009ABBD9" w14:textId="77777777" w:rsidR="007E6D8A" w:rsidRDefault="00092E87">
            <w:pPr>
              <w:pStyle w:val="CodeBlock"/>
            </w:pPr>
            <w:r>
              <w:t xml:space="preserve">  message.textContent = "Registration submitted successfully.";</w:t>
            </w:r>
          </w:p>
          <w:p w14:paraId="4B251BEB" w14:textId="77777777" w:rsidR="007E6D8A" w:rsidRDefault="007E6D8A">
            <w:pPr>
              <w:pStyle w:val="CodeBlock"/>
            </w:pPr>
          </w:p>
          <w:p w14:paraId="69ACE707" w14:textId="77777777" w:rsidR="007E6D8A" w:rsidRDefault="00092E87">
            <w:pPr>
              <w:pStyle w:val="CodeBlock"/>
            </w:pPr>
            <w:r>
              <w:t xml:space="preserve">  form.reset();</w:t>
            </w:r>
          </w:p>
          <w:p w14:paraId="2927E8FC" w14:textId="77777777" w:rsidR="007E6D8A" w:rsidRDefault="00092E87">
            <w:pPr>
              <w:pStyle w:val="CodeBlock"/>
            </w:pPr>
            <w:r>
              <w:t>});</w:t>
            </w:r>
          </w:p>
        </w:tc>
      </w:tr>
    </w:tbl>
    <w:p w14:paraId="5E6F9860" w14:textId="77777777" w:rsidR="007E6D8A" w:rsidRDefault="007E6D8A"/>
    <w:p w14:paraId="7A359262" w14:textId="77777777" w:rsidR="007E6D8A" w:rsidRDefault="00092E87">
      <w:pPr>
        <w:pStyle w:val="Heading1"/>
        <w:spacing w:before="200" w:after="80"/>
      </w:pPr>
      <w:r>
        <w:lastRenderedPageBreak/>
        <w:t>8. Working Explanation</w:t>
      </w:r>
    </w:p>
    <w:p w14:paraId="743DAEF0" w14:textId="77777777" w:rsidR="007E6D8A" w:rsidRDefault="00092E87">
      <w:pPr>
        <w:pStyle w:val="BodySmall"/>
      </w:pPr>
      <w:r>
        <w:t>When the website is opened, the user can see a responsive navigation bar and homepage banner. The navigation links help the user move to different sections such as About, Departments, Register, and Contact.</w:t>
      </w:r>
    </w:p>
    <w:p w14:paraId="7D6D1868" w14:textId="77777777" w:rsidR="007E6D8A" w:rsidRDefault="00092E87">
      <w:pPr>
        <w:pStyle w:val="BodySmall"/>
      </w:pPr>
      <w:r>
        <w:t>The departments section displays department information using cards. The registration form allows students to enter their details. When the user clicks the submit button, JavaScript checks whether all fields are filled correctly. If any field is empty or invalid, an error message is displayed. If all details are valid, a success message is shown.</w:t>
      </w:r>
    </w:p>
    <w:p w14:paraId="5D4E4B49" w14:textId="77777777" w:rsidR="007E6D8A" w:rsidRDefault="00092E87">
      <w:pPr>
        <w:pStyle w:val="BodySmall"/>
      </w:pPr>
      <w:r>
        <w:t>The CSS media queries make the website responsive. On large screens, department cards are displayed in four columns. On tablets, they appear in two columns. On mobile screens, they appear in one column.</w:t>
      </w:r>
    </w:p>
    <w:p w14:paraId="1FAB12F4" w14:textId="77777777" w:rsidR="007E6D8A" w:rsidRDefault="00092E87">
      <w:pPr>
        <w:pStyle w:val="Heading1"/>
        <w:spacing w:before="200" w:after="80"/>
      </w:pPr>
      <w:r>
        <w:t>9. Output</w:t>
      </w:r>
    </w:p>
    <w:p w14:paraId="0102CF8B" w14:textId="77777777" w:rsidR="007E6D8A" w:rsidRDefault="00092E87">
      <w:pPr>
        <w:pStyle w:val="ListBullet"/>
        <w:spacing w:after="40"/>
      </w:pPr>
      <w:r>
        <w:rPr>
          <w:sz w:val="20"/>
        </w:rPr>
        <w:t>A responsive navigation bar.</w:t>
      </w:r>
    </w:p>
    <w:p w14:paraId="63E0C41C" w14:textId="77777777" w:rsidR="007E6D8A" w:rsidRDefault="00092E87">
      <w:pPr>
        <w:pStyle w:val="ListBullet"/>
        <w:spacing w:after="40"/>
      </w:pPr>
      <w:r>
        <w:rPr>
          <w:sz w:val="20"/>
        </w:rPr>
        <w:t>A home page with banner and welcome text.</w:t>
      </w:r>
    </w:p>
    <w:p w14:paraId="40D0645A" w14:textId="77777777" w:rsidR="007E6D8A" w:rsidRDefault="00092E87">
      <w:pPr>
        <w:pStyle w:val="ListBullet"/>
        <w:spacing w:after="40"/>
      </w:pPr>
      <w:r>
        <w:rPr>
          <w:sz w:val="20"/>
        </w:rPr>
        <w:t>An about section with college information.</w:t>
      </w:r>
    </w:p>
    <w:p w14:paraId="15A6B181" w14:textId="77777777" w:rsidR="007E6D8A" w:rsidRDefault="00092E87">
      <w:pPr>
        <w:pStyle w:val="ListBullet"/>
        <w:spacing w:after="40"/>
      </w:pPr>
      <w:r>
        <w:rPr>
          <w:sz w:val="20"/>
        </w:rPr>
        <w:t>A departments section with four department cards.</w:t>
      </w:r>
    </w:p>
    <w:p w14:paraId="36F46F6A" w14:textId="77777777" w:rsidR="007E6D8A" w:rsidRDefault="00092E87">
      <w:pPr>
        <w:pStyle w:val="ListBullet"/>
        <w:spacing w:after="40"/>
      </w:pPr>
      <w:r>
        <w:rPr>
          <w:sz w:val="20"/>
        </w:rPr>
        <w:t>A student registration form.</w:t>
      </w:r>
    </w:p>
    <w:p w14:paraId="5A630F45" w14:textId="77777777" w:rsidR="007E6D8A" w:rsidRDefault="00092E87">
      <w:pPr>
        <w:pStyle w:val="ListBullet"/>
        <w:spacing w:after="40"/>
      </w:pPr>
      <w:r>
        <w:rPr>
          <w:sz w:val="20"/>
        </w:rPr>
        <w:t>JavaScript validation for required fields.</w:t>
      </w:r>
    </w:p>
    <w:p w14:paraId="254DBB23" w14:textId="77777777" w:rsidR="007E6D8A" w:rsidRDefault="00092E87">
      <w:pPr>
        <w:pStyle w:val="ListBullet"/>
        <w:spacing w:after="40"/>
      </w:pPr>
      <w:r>
        <w:rPr>
          <w:sz w:val="20"/>
        </w:rPr>
        <w:t>A contact section.</w:t>
      </w:r>
    </w:p>
    <w:p w14:paraId="3210E4DD" w14:textId="77777777" w:rsidR="007E6D8A" w:rsidRDefault="00092E87">
      <w:pPr>
        <w:pStyle w:val="ListBullet"/>
        <w:spacing w:after="40"/>
      </w:pPr>
      <w:r>
        <w:rPr>
          <w:sz w:val="20"/>
        </w:rPr>
        <w:t>Responsive design for desktop, tablet, and mobile devices.</w:t>
      </w:r>
    </w:p>
    <w:p w14:paraId="4D28C023" w14:textId="77777777" w:rsidR="007E6D8A" w:rsidRDefault="00092E87">
      <w:pPr>
        <w:pStyle w:val="Heading1"/>
        <w:spacing w:before="200" w:after="80"/>
      </w:pPr>
      <w:r>
        <w:t>10. Conclusion</w:t>
      </w:r>
    </w:p>
    <w:p w14:paraId="2F5FCDFE" w14:textId="77777777" w:rsidR="007E6D8A" w:rsidRDefault="00092E87">
      <w:pPr>
        <w:pStyle w:val="BodySmall"/>
      </w:pPr>
      <w:r>
        <w:t>This project successfully demonstrates the design and development of a responsive college website using HTML, CSS, and JavaScript. The website is simple, attractive, user-friendly, and responsive. It provides college information, department details, contact information, and a student registration form with validation. This project improves understanding of webpage structure, styling, responsive design, and basic JavaScript form handling.</w:t>
      </w:r>
    </w:p>
    <w:sectPr w:rsidR="007E6D8A"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476FE" w14:textId="77777777" w:rsidR="00092E87" w:rsidRDefault="00092E87">
      <w:pPr>
        <w:spacing w:after="0" w:line="240" w:lineRule="auto"/>
      </w:pPr>
      <w:r>
        <w:separator/>
      </w:r>
    </w:p>
  </w:endnote>
  <w:endnote w:type="continuationSeparator" w:id="0">
    <w:p w14:paraId="72AFCF1A" w14:textId="77777777" w:rsidR="00092E87" w:rsidRDefault="00092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1846" w14:textId="77777777" w:rsidR="007E6D8A" w:rsidRDefault="00092E87">
    <w:pPr>
      <w:pStyle w:val="Footer"/>
      <w:jc w:val="center"/>
    </w:pPr>
    <w:r>
      <w:rPr>
        <w:color w:val="64748B"/>
        <w:sz w:val="16"/>
      </w:rPr>
      <w:t>Responsive College Website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EBE8A" w14:textId="77777777" w:rsidR="00092E87" w:rsidRDefault="00092E87">
      <w:pPr>
        <w:spacing w:after="0" w:line="240" w:lineRule="auto"/>
      </w:pPr>
      <w:r>
        <w:separator/>
      </w:r>
    </w:p>
  </w:footnote>
  <w:footnote w:type="continuationSeparator" w:id="0">
    <w:p w14:paraId="09A139DB" w14:textId="77777777" w:rsidR="00092E87" w:rsidRDefault="00092E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6417908">
    <w:abstractNumId w:val="8"/>
  </w:num>
  <w:num w:numId="2" w16cid:durableId="249773581">
    <w:abstractNumId w:val="6"/>
  </w:num>
  <w:num w:numId="3" w16cid:durableId="27725848">
    <w:abstractNumId w:val="5"/>
  </w:num>
  <w:num w:numId="4" w16cid:durableId="1031299394">
    <w:abstractNumId w:val="4"/>
  </w:num>
  <w:num w:numId="5" w16cid:durableId="1667855536">
    <w:abstractNumId w:val="7"/>
  </w:num>
  <w:num w:numId="6" w16cid:durableId="1325085604">
    <w:abstractNumId w:val="3"/>
  </w:num>
  <w:num w:numId="7" w16cid:durableId="1557428195">
    <w:abstractNumId w:val="2"/>
  </w:num>
  <w:num w:numId="8" w16cid:durableId="1637029540">
    <w:abstractNumId w:val="1"/>
  </w:num>
  <w:num w:numId="9" w16cid:durableId="1986204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E87"/>
    <w:rsid w:val="0015074B"/>
    <w:rsid w:val="0029639D"/>
    <w:rsid w:val="00326F90"/>
    <w:rsid w:val="007E6D8A"/>
    <w:rsid w:val="00AA1D8D"/>
    <w:rsid w:val="00B47730"/>
    <w:rsid w:val="00B54011"/>
    <w:rsid w:val="00CB0664"/>
    <w:rsid w:val="00DA40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C7CF659-BE13-4118-8575-86F87F59D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urier New" w:eastAsia="Courier New" w:hAnsi="Courier New"/>
      <w:sz w:val="16"/>
    </w:rPr>
  </w:style>
  <w:style w:type="paragraph" w:customStyle="1" w:styleId="BodySmall">
    <w:name w:val="BodySmall"/>
    <w:pPr>
      <w:spacing w:after="80"/>
    </w:pPr>
    <w:rPr>
      <w:rFonts w:ascii="Arial" w:eastAsia="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1674</Words>
  <Characters>9545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sriya sree</cp:lastModifiedBy>
  <cp:revision>2</cp:revision>
  <dcterms:created xsi:type="dcterms:W3CDTF">2013-12-23T23:15:00Z</dcterms:created>
  <dcterms:modified xsi:type="dcterms:W3CDTF">2026-06-07T09:33:00Z</dcterms:modified>
  <cp:category/>
</cp:coreProperties>
</file>